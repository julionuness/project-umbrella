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b/>
          <w:sz w:val="52"/>
        </w:rPr>
        <w:t>GDD — Rodinei: Longe de casa</w:t>
      </w:r>
    </w:p>
    <w:p>
      <w:pPr>
        <w:jc w:val="center"/>
      </w:pPr>
      <w:r>
        <w:rPr>
          <w:b w:val="0"/>
          <w:color w:val="555555"/>
          <w:sz w:val="30"/>
        </w:rPr>
        <w:t>Entrega Final — Jogo 2D Completo</w:t>
      </w:r>
    </w:p>
    <w:p/>
    <w:p>
      <w:pPr>
        <w:jc w:val="center"/>
      </w:pPr>
      <w:r>
        <w:rPr>
          <w:color w:val="777777"/>
          <w:sz w:val="22"/>
        </w:rPr>
        <w:t>Versão do Documento: 1.0</w:t>
      </w:r>
    </w:p>
    <w:p>
      <w:pPr>
        <w:jc w:val="center"/>
      </w:pPr>
      <w:r>
        <w:rPr>
          <w:color w:val="777777"/>
          <w:sz w:val="22"/>
        </w:rPr>
        <w:t>Autores: Júlio César Nunes, Gustavo Vitor Ferreira e Thales Silveira de Queiroz</w:t>
      </w:r>
    </w:p>
    <w:p>
      <w:pPr>
        <w:jc w:val="center"/>
      </w:pPr>
      <w:r>
        <w:rPr>
          <w:color w:val="777777"/>
          <w:sz w:val="22"/>
        </w:rPr>
        <w:t>Data: 08/10/2026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1. Nome e Gênero</w:t>
      </w:r>
    </w:p>
    <w:p>
      <w:pPr>
        <w:spacing w:after="160"/>
      </w:pPr>
      <w:r>
        <w:rPr>
          <w:b/>
          <w:i w:val="0"/>
          <w:sz w:val="21"/>
        </w:rPr>
        <w:t>Nome:</w:t>
      </w:r>
      <w:r>
        <w:rPr>
          <w:i w:val="0"/>
          <w:sz w:val="21"/>
        </w:rPr>
        <w:t xml:space="preserve"> Rodinei: Longe de casa</w:t>
      </w:r>
    </w:p>
    <w:p>
      <w:pPr>
        <w:spacing w:after="160"/>
      </w:pPr>
      <w:r>
        <w:rPr>
          <w:b/>
          <w:i w:val="0"/>
          <w:sz w:val="21"/>
        </w:rPr>
        <w:t>Gênero:</w:t>
      </w:r>
      <w:r>
        <w:rPr>
          <w:i w:val="0"/>
          <w:sz w:val="21"/>
        </w:rPr>
        <w:t xml:space="preserve"> Plataforma 2D + Ação e Aventura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2. Integrantes, Papéis e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721"/>
        <w:gridCol w:w="3685"/>
      </w:tblGrid>
      <w:tr>
        <w:trPr>
          <w:tblHeader w:val="true"/>
        </w:trPr>
        <w:tc>
          <w:tcPr>
            <w:tcW w:type="dxa" w:w="2948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2721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Papel</w:t>
            </w:r>
          </w:p>
        </w:tc>
        <w:tc>
          <w:tcPr>
            <w:tcW w:type="dxa" w:w="3685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i w:val="0"/>
                <w:sz w:val="19"/>
              </w:rPr>
              <w:t>Júlio César Nunes</w:t>
            </w:r>
          </w:p>
        </w:tc>
        <w:tc>
          <w:tcPr>
            <w:tcW w:type="dxa" w:w="2721"/>
          </w:tcPr>
          <w:p>
            <w:r/>
            <w:r>
              <w:rPr>
                <w:i w:val="0"/>
                <w:sz w:val="19"/>
              </w:rPr>
              <w:t>Game Designer + Producer</w:t>
            </w:r>
          </w:p>
        </w:tc>
        <w:tc>
          <w:tcPr>
            <w:tcW w:type="dxa" w:w="3685"/>
          </w:tcPr>
          <w:p>
            <w:r/>
            <w:r>
              <w:rPr>
                <w:i w:val="0"/>
                <w:sz w:val="19"/>
              </w:rPr>
              <w:t>Design geral do jogo e gestão do projeto</w:t>
            </w:r>
          </w:p>
        </w:tc>
      </w:tr>
      <w:tr>
        <w:tc>
          <w:tcPr>
            <w:tcW w:type="dxa" w:w="2948"/>
            <w:shd w:val="clear" w:color="auto" w:fill="F5F5F0"/>
          </w:tcPr>
          <w:p>
            <w:r/>
            <w:r>
              <w:rPr>
                <w:i w:val="0"/>
                <w:sz w:val="19"/>
              </w:rPr>
              <w:t>Thales Silveira</w:t>
            </w:r>
          </w:p>
        </w:tc>
        <w:tc>
          <w:tcPr>
            <w:tcW w:type="dxa" w:w="2721"/>
            <w:shd w:val="clear" w:color="auto" w:fill="F5F5F0"/>
          </w:tcPr>
          <w:p>
            <w:r/>
            <w:r>
              <w:rPr>
                <w:i w:val="0"/>
                <w:sz w:val="19"/>
              </w:rPr>
              <w:t>Level Designer + Sound Designer</w:t>
            </w:r>
          </w:p>
        </w:tc>
        <w:tc>
          <w:tcPr>
            <w:tcW w:type="dxa" w:w="3685"/>
            <w:shd w:val="clear" w:color="auto" w:fill="F5F5F0"/>
          </w:tcPr>
          <w:p>
            <w:r/>
            <w:r>
              <w:rPr>
                <w:i w:val="0"/>
                <w:sz w:val="19"/>
              </w:rPr>
              <w:t>Design das fases e som</w:t>
            </w:r>
          </w:p>
        </w:tc>
      </w:tr>
      <w:tr>
        <w:tc>
          <w:tcPr>
            <w:tcW w:type="dxa" w:w="2948"/>
          </w:tcPr>
          <w:p>
            <w:r/>
            <w:r>
              <w:rPr>
                <w:i w:val="0"/>
                <w:sz w:val="19"/>
              </w:rPr>
              <w:t>Gustavo Vitor</w:t>
            </w:r>
          </w:p>
        </w:tc>
        <w:tc>
          <w:tcPr>
            <w:tcW w:type="dxa" w:w="2721"/>
          </w:tcPr>
          <w:p>
            <w:r/>
            <w:r>
              <w:rPr>
                <w:i w:val="0"/>
                <w:sz w:val="19"/>
              </w:rPr>
              <w:t>Programador + QA</w:t>
            </w:r>
          </w:p>
        </w:tc>
        <w:tc>
          <w:tcPr>
            <w:tcW w:type="dxa" w:w="3685"/>
          </w:tcPr>
          <w:p>
            <w:r/>
            <w:r>
              <w:rPr>
                <w:i w:val="0"/>
                <w:sz w:val="19"/>
              </w:rPr>
              <w:t>Programação e testes de qualidade</w:t>
            </w:r>
          </w:p>
        </w:tc>
      </w:tr>
      <w:tr>
        <w:tc>
          <w:tcPr>
            <w:tcW w:type="dxa" w:w="2948"/>
            <w:shd w:val="clear" w:color="auto" w:fill="F5F5F0"/>
          </w:tcPr>
          <w:p>
            <w:r/>
            <w:r>
              <w:rPr>
                <w:i w:val="0"/>
                <w:sz w:val="19"/>
              </w:rPr>
              <w:t>Gustavo Vitor e Júlio César Nunes</w:t>
            </w:r>
          </w:p>
        </w:tc>
        <w:tc>
          <w:tcPr>
            <w:tcW w:type="dxa" w:w="2721"/>
            <w:shd w:val="clear" w:color="auto" w:fill="F5F5F0"/>
          </w:tcPr>
          <w:p>
            <w:r/>
            <w:r>
              <w:rPr>
                <w:i w:val="0"/>
                <w:sz w:val="19"/>
              </w:rPr>
              <w:t>Artista 2D + Animador</w:t>
            </w:r>
          </w:p>
        </w:tc>
        <w:tc>
          <w:tcPr>
            <w:tcW w:type="dxa" w:w="3685"/>
            <w:shd w:val="clear" w:color="auto" w:fill="F5F5F0"/>
          </w:tcPr>
          <w:p>
            <w:r/>
            <w:r>
              <w:rPr>
                <w:i w:val="0"/>
                <w:sz w:val="19"/>
              </w:rPr>
              <w:t>Arte e animações do jogo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3. High Concept</w:t>
      </w:r>
    </w:p>
    <w:p>
      <w:pPr>
        <w:spacing w:after="160"/>
      </w:pPr>
      <w:r>
        <w:rPr>
          <w:i w:val="0"/>
          <w:sz w:val="21"/>
        </w:rPr>
        <w:t>Um jogo de plataforma 2D em que o objetivo é chegar ao final da fase no menor tempo possível.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4. Game Overview (História)</w:t>
      </w:r>
    </w:p>
    <w:p>
      <w:pPr>
        <w:spacing w:after="160"/>
      </w:pPr>
      <w:r>
        <w:rPr>
          <w:i w:val="0"/>
          <w:sz w:val="21"/>
        </w:rPr>
        <w:t>Rodinei sempre sonhou em conhecer o mundo além da sua pequena vila. Um dia, mochila nas costas, finalmente partiu em busca de aventura. Mas, já longe de casa, percebeu que tinha esquecido algo essencial: seu guarda-chuva.</w:t>
      </w:r>
    </w:p>
    <w:p>
      <w:pPr>
        <w:spacing w:after="160"/>
      </w:pPr>
      <w:r>
        <w:rPr>
          <w:i w:val="0"/>
          <w:sz w:val="21"/>
        </w:rPr>
        <w:t>Para Rodinei, seguir explorando sem ele não é uma opção, então toda a jornada agora é uma corrida contra o tempo de volta para casa, enfrentando obstáculos pelo caminho. Ao recuperar o guarda-chuva, ele finalmente pode retomar sua exploração pelo mundo, agora preparado para qualquer imprevisto.</w:t>
      </w:r>
    </w:p>
    <w:p>
      <w:pPr>
        <w:spacing w:after="160"/>
      </w:pPr>
      <w:r>
        <w:rPr>
          <w:b/>
          <w:i w:val="0"/>
          <w:sz w:val="21"/>
        </w:rPr>
        <w:t>O que faz o jogo único:</w:t>
      </w:r>
      <w:r>
        <w:rPr>
          <w:i w:val="0"/>
          <w:sz w:val="21"/>
        </w:rPr>
        <w:t xml:space="preserve"> uma história envolvente e conceitos próprios, com identidade diferente dos jogos mais comuns do mercado.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5. Público e Plataforma-Alvo</w:t>
      </w:r>
    </w:p>
    <w:p>
      <w:pPr>
        <w:spacing w:after="160"/>
      </w:pPr>
      <w:r>
        <w:rPr>
          <w:b/>
          <w:i w:val="0"/>
          <w:sz w:val="21"/>
        </w:rPr>
        <w:t>Público-alvo:</w:t>
      </w:r>
      <w:r>
        <w:rPr>
          <w:i w:val="0"/>
          <w:sz w:val="21"/>
        </w:rPr>
        <w:t xml:space="preserve"> Jogadores que buscam um jogo de plataforma intrigante, com história envolvente e personagens únicos.</w:t>
      </w:r>
    </w:p>
    <w:p>
      <w:pPr>
        <w:spacing w:after="160"/>
      </w:pPr>
      <w:r>
        <w:rPr>
          <w:b/>
          <w:i w:val="0"/>
          <w:sz w:val="21"/>
        </w:rPr>
        <w:t>Plataforma:</w:t>
      </w:r>
      <w:r>
        <w:rPr>
          <w:i w:val="0"/>
          <w:sz w:val="21"/>
        </w:rPr>
        <w:t xml:space="preserve"> PC (Windows), com lançamento futuro previsto para consoles.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6. Objetivo, Desafio e Recompensa (OCR)</w:t>
      </w:r>
    </w:p>
    <w:p>
      <w:pPr>
        <w:spacing w:after="160"/>
      </w:pPr>
      <w:r>
        <w:rPr>
          <w:b/>
          <w:i w:val="0"/>
          <w:sz w:val="21"/>
        </w:rPr>
        <w:t>Objetivo:</w:t>
      </w:r>
      <w:r>
        <w:rPr>
          <w:i w:val="0"/>
          <w:sz w:val="21"/>
        </w:rPr>
        <w:t xml:space="preserve"> Chegar em casa no menor tempo possível.</w:t>
      </w:r>
    </w:p>
    <w:p>
      <w:pPr>
        <w:spacing w:after="160"/>
      </w:pPr>
      <w:r>
        <w:rPr>
          <w:b/>
          <w:i w:val="0"/>
          <w:sz w:val="21"/>
        </w:rPr>
        <w:t>Desafio:</w:t>
      </w:r>
      <w:r>
        <w:rPr>
          <w:i w:val="0"/>
          <w:sz w:val="21"/>
        </w:rPr>
        <w:t xml:space="preserve"> Superar todos os obstáculos rapidamente pelo caminho de volta, sem sofrer dano ao longo do percurso.</w:t>
      </w:r>
    </w:p>
    <w:p>
      <w:pPr>
        <w:spacing w:after="160"/>
      </w:pPr>
      <w:r>
        <w:rPr>
          <w:b/>
          <w:i w:val="0"/>
          <w:sz w:val="21"/>
        </w:rPr>
        <w:t>Recompensa:</w:t>
      </w:r>
      <w:r>
        <w:rPr>
          <w:i w:val="0"/>
          <w:sz w:val="21"/>
        </w:rPr>
        <w:t xml:space="preserve"> Ao chegar em casa, Rodinei recupera seu guarda-chuva e pode retomar sua exploração pelo mundo.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7. Câmera, Personagem e Controle</w:t>
      </w:r>
    </w:p>
    <w:p>
      <w:pPr>
        <w:spacing w:after="160"/>
      </w:pPr>
      <w:r>
        <w:rPr>
          <w:b/>
          <w:i w:val="0"/>
          <w:sz w:val="21"/>
        </w:rPr>
        <w:t>Câmera:</w:t>
      </w:r>
      <w:r>
        <w:rPr>
          <w:i w:val="0"/>
          <w:sz w:val="21"/>
        </w:rPr>
        <w:t xml:space="preserve"> Lateral 2D (side-scroller), acompanhando o personagem.</w:t>
      </w:r>
    </w:p>
    <w:p>
      <w:pPr>
        <w:spacing w:after="160"/>
      </w:pPr>
      <w:r>
        <w:rPr>
          <w:b/>
          <w:i w:val="0"/>
          <w:sz w:val="21"/>
        </w:rPr>
        <w:t>Personagem:</w:t>
      </w:r>
      <w:r>
        <w:rPr>
          <w:i w:val="0"/>
          <w:sz w:val="21"/>
        </w:rPr>
        <w:t xml:space="preserve"> Rodinei.</w:t>
      </w:r>
    </w:p>
    <w:p>
      <w:pPr>
        <w:pStyle w:val="ListBullet"/>
        <w:spacing w:after="80"/>
      </w:pPr>
      <w:r>
        <w:rPr>
          <w:i w:val="0"/>
          <w:sz w:val="21"/>
        </w:rPr>
        <w:t>A: andar para a esquerda</w:t>
      </w:r>
    </w:p>
    <w:p>
      <w:pPr>
        <w:pStyle w:val="ListBullet"/>
        <w:spacing w:after="80"/>
      </w:pPr>
      <w:r>
        <w:rPr>
          <w:i w:val="0"/>
          <w:sz w:val="21"/>
        </w:rPr>
        <w:t>D: andar para a direita</w:t>
      </w:r>
    </w:p>
    <w:p>
      <w:pPr>
        <w:pStyle w:val="ListBullet"/>
        <w:spacing w:after="80"/>
      </w:pPr>
      <w:r>
        <w:rPr>
          <w:i w:val="0"/>
          <w:sz w:val="21"/>
        </w:rPr>
        <w:t>Espaço: pular</w:t>
      </w:r>
    </w:p>
    <w:p>
      <w:pPr>
        <w:pStyle w:val="ListBullet"/>
        <w:spacing w:after="80"/>
      </w:pPr>
      <w:r>
        <w:rPr>
          <w:i w:val="0"/>
          <w:sz w:val="21"/>
        </w:rPr>
        <w:t>Espaço (2x): pulo duplo</w:t>
      </w:r>
    </w:p>
    <w:p>
      <w:pPr>
        <w:pStyle w:val="ListBullet"/>
        <w:spacing w:after="80"/>
      </w:pPr>
      <w:r>
        <w:rPr>
          <w:i w:val="0"/>
          <w:sz w:val="21"/>
        </w:rPr>
        <w:t>Mouse: navegação nos menus e painéis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8. Habilidades, Experiência e Motivação do Jogador</w:t>
      </w:r>
    </w:p>
    <w:p>
      <w:pPr>
        <w:spacing w:after="160"/>
      </w:pPr>
      <w:r>
        <w:rPr>
          <w:b/>
          <w:i w:val="0"/>
          <w:sz w:val="21"/>
        </w:rPr>
        <w:t>Habilidades exigidas:</w:t>
      </w:r>
      <w:r>
        <w:rPr>
          <w:i w:val="0"/>
          <w:sz w:val="21"/>
        </w:rPr>
        <w:t xml:space="preserve"> Coordenação motora, reflexos rápidos e raciocínio ágil.</w:t>
      </w:r>
    </w:p>
    <w:p>
      <w:pPr>
        <w:spacing w:after="160"/>
      </w:pPr>
      <w:r>
        <w:rPr>
          <w:b/>
          <w:i w:val="0"/>
          <w:sz w:val="21"/>
        </w:rPr>
        <w:t>Experiência desejada:</w:t>
      </w:r>
      <w:r>
        <w:rPr>
          <w:i w:val="0"/>
          <w:sz w:val="21"/>
        </w:rPr>
        <w:t xml:space="preserve"> Uma experiência divertida e leve, com ritmo dinâmico, mas sem ser estressante.</w:t>
      </w:r>
    </w:p>
    <w:p>
      <w:pPr>
        <w:spacing w:after="160"/>
      </w:pPr>
      <w:r>
        <w:rPr>
          <w:b/>
          <w:i w:val="0"/>
          <w:sz w:val="21"/>
        </w:rPr>
        <w:t>Motivação do jogador:</w:t>
      </w:r>
      <w:r>
        <w:rPr>
          <w:i w:val="0"/>
          <w:sz w:val="21"/>
        </w:rPr>
        <w:t xml:space="preserve"> Progressão constante, com fases cada vez mais desafiadoras do que as anteriores, e a busca por terminar a partida no menor tempo.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9. Mecânica Principal e Mecânicas Secundárias</w:t>
      </w:r>
    </w:p>
    <w:p>
      <w:pPr>
        <w:spacing w:after="160"/>
      </w:pPr>
      <w:r>
        <w:rPr>
          <w:b/>
          <w:i w:val="0"/>
          <w:sz w:val="21"/>
        </w:rPr>
        <w:t>Mecânica principal:</w:t>
      </w:r>
      <w:r>
        <w:rPr>
          <w:i w:val="0"/>
          <w:sz w:val="21"/>
        </w:rPr>
        <w:t xml:space="preserve"> Double Jump (pulo duplo).</w:t>
      </w:r>
    </w:p>
    <w:p>
      <w:pPr>
        <w:spacing w:after="160"/>
      </w:pPr>
      <w:r>
        <w:rPr>
          <w:b/>
          <w:i w:val="0"/>
          <w:sz w:val="21"/>
        </w:rPr>
        <w:t>Mecânicas secundárias:</w:t>
      </w:r>
    </w:p>
    <w:p>
      <w:pPr>
        <w:pStyle w:val="ListBullet"/>
        <w:spacing w:after="80"/>
      </w:pPr>
      <w:r>
        <w:rPr>
          <w:i w:val="0"/>
          <w:sz w:val="21"/>
        </w:rPr>
        <w:t>Deslocamento lateral (andar para a esquerda/direita)</w:t>
      </w:r>
    </w:p>
    <w:p>
      <w:pPr>
        <w:pStyle w:val="ListBullet"/>
        <w:spacing w:after="80"/>
      </w:pPr>
      <w:r>
        <w:rPr>
          <w:i w:val="0"/>
          <w:sz w:val="21"/>
        </w:rPr>
        <w:t>Interação com obstáculos e armadilhas do cenário</w:t>
      </w:r>
    </w:p>
    <w:p>
      <w:pPr>
        <w:pStyle w:val="ListBullet"/>
        <w:spacing w:after="80"/>
      </w:pPr>
      <w:r>
        <w:rPr>
          <w:i w:val="0"/>
          <w:sz w:val="21"/>
        </w:rPr>
        <w:t>Cronômetro geral da partida, exibido na tela durante as fases</w:t>
      </w:r>
    </w:p>
    <w:p>
      <w:pPr>
        <w:spacing w:after="160"/>
      </w:pPr>
      <w:r>
        <w:rPr>
          <w:b/>
          <w:i w:val="0"/>
          <w:sz w:val="21"/>
        </w:rPr>
        <w:t>Parâmetros da mecânica principal:</w:t>
      </w:r>
      <w:r>
        <w:rPr>
          <w:i w:val="0"/>
          <w:sz w:val="21"/>
        </w:rPr>
        <w:t xml:space="preserve"> Deslocamento, Salto e Interação com obstáculo.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10. Regras do Jogo</w:t>
      </w:r>
    </w:p>
    <w:p>
      <w:pPr>
        <w:pStyle w:val="ListBullet"/>
        <w:spacing w:after="80"/>
      </w:pPr>
      <w:r>
        <w:rPr>
          <w:i w:val="0"/>
          <w:sz w:val="21"/>
        </w:rPr>
        <w:t>Não pode cair no limbo;</w:t>
      </w:r>
    </w:p>
    <w:p>
      <w:pPr>
        <w:pStyle w:val="ListBullet"/>
        <w:spacing w:after="80"/>
      </w:pPr>
      <w:r>
        <w:rPr>
          <w:i w:val="0"/>
          <w:sz w:val="21"/>
        </w:rPr>
        <w:t>Não pode ser atingido pelos obstáculos;</w:t>
      </w:r>
    </w:p>
    <w:p>
      <w:pPr>
        <w:pStyle w:val="ListBullet"/>
        <w:spacing w:after="80"/>
      </w:pPr>
      <w:r>
        <w:rPr>
          <w:i w:val="0"/>
          <w:sz w:val="21"/>
        </w:rPr>
        <w:t>Não há checkpoint — qualquer derrota reinicia a fase do início.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11. Core Loop e Fluxo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00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loop_a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77777"/>
          <w:sz w:val="18"/>
        </w:rPr>
        <w:t>Core Loop — o ciclo que o jogador repete a cada fase.</w:t>
      </w:r>
    </w:p>
    <w:p>
      <w:pPr>
        <w:spacing w:after="160"/>
      </w:pPr>
      <w:r>
        <w:rPr>
          <w:i w:val="0"/>
          <w:sz w:val="21"/>
        </w:rPr>
        <w:t xml:space="preserve">O jogo final tem </w:t>
      </w:r>
      <w:r>
        <w:rPr>
          <w:b/>
          <w:i w:val="0"/>
          <w:sz w:val="21"/>
        </w:rPr>
        <w:t>4 fases jogáveis</w:t>
      </w:r>
      <w:r>
        <w:rPr>
          <w:i w:val="0"/>
          <w:sz w:val="21"/>
        </w:rPr>
        <w:t>, todas acessadas em sequência a partir do menu:</w:t>
      </w:r>
    </w:p>
    <w:p>
      <w:pPr>
        <w:pStyle w:val="ListBullet"/>
        <w:spacing w:after="80"/>
      </w:pPr>
      <w:r>
        <w:rPr>
          <w:b/>
          <w:i w:val="0"/>
          <w:sz w:val="21"/>
        </w:rPr>
        <w:t>Fase 1 — Tutorial:</w:t>
      </w:r>
      <w:r>
        <w:rPr>
          <w:i w:val="0"/>
          <w:sz w:val="21"/>
        </w:rPr>
        <w:t xml:space="preserve"> ícones na tela ensinam Movimentar, Pular e Pulo duplo; uma armadilha de flecha de demonstração apresenta o primeiro perigo.</w:t>
      </w:r>
    </w:p>
    <w:p>
      <w:pPr>
        <w:pStyle w:val="ListBullet"/>
        <w:spacing w:after="80"/>
      </w:pPr>
      <w:r>
        <w:rPr>
          <w:b/>
          <w:i w:val="0"/>
          <w:sz w:val="21"/>
        </w:rPr>
        <w:t>Fase 2 — Desafios progressivos:</w:t>
      </w:r>
      <w:r>
        <w:rPr>
          <w:i w:val="0"/>
          <w:sz w:val="21"/>
        </w:rPr>
        <w:t xml:space="preserve"> obstáculos estáticos, móveis e reativos (espinhos, flechas, bigornas, pêndulos, geradores de barris) sobre terreno com vãos.</w:t>
      </w:r>
    </w:p>
    <w:p>
      <w:pPr>
        <w:pStyle w:val="ListBullet"/>
        <w:spacing w:after="80"/>
      </w:pPr>
      <w:r>
        <w:rPr>
          <w:b/>
          <w:i w:val="0"/>
          <w:sz w:val="21"/>
        </w:rPr>
        <w:t>Fase 3 — Domínio de habilidade:</w:t>
      </w:r>
      <w:r>
        <w:rPr>
          <w:i w:val="0"/>
          <w:sz w:val="21"/>
        </w:rPr>
        <w:t xml:space="preserve"> combinação mais densa de obstáculos, com trechos de descida que exigem reflexo.</w:t>
      </w:r>
    </w:p>
    <w:p>
      <w:pPr>
        <w:pStyle w:val="ListBullet"/>
        <w:spacing w:after="80"/>
      </w:pPr>
      <w:r>
        <w:rPr>
          <w:b/>
          <w:i w:val="0"/>
          <w:sz w:val="21"/>
        </w:rPr>
        <w:t>Fase 4 — Mapa final:</w:t>
      </w:r>
      <w:r>
        <w:rPr>
          <w:i w:val="0"/>
          <w:sz w:val="21"/>
        </w:rPr>
        <w:t xml:space="preserve"> trecho curto até o guarda-chuva, que encerra o jogo com a tela final de vitória.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Fluxo total do jogo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309"/>
        <w:gridCol w:w="3685"/>
      </w:tblGrid>
      <w:tr>
        <w:trPr>
          <w:tblHeader w:val="true"/>
        </w:trPr>
        <w:tc>
          <w:tcPr>
            <w:tcW w:type="dxa" w:w="1361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4309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Ao vencer</w:t>
            </w:r>
          </w:p>
        </w:tc>
        <w:tc>
          <w:tcPr>
            <w:tcW w:type="dxa" w:w="3685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Ao perder</w:t>
            </w:r>
          </w:p>
        </w:tc>
      </w:tr>
      <w:tr>
        <w:tc>
          <w:tcPr>
            <w:tcW w:type="dxa" w:w="1361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Menu</w:t>
            </w:r>
          </w:p>
        </w:tc>
        <w:tc>
          <w:tcPr>
            <w:tcW w:type="dxa" w:w="4309"/>
          </w:tcPr>
          <w:p>
            <w:r/>
            <w:r>
              <w:rPr>
                <w:i w:val="0"/>
                <w:sz w:val="19"/>
              </w:rPr>
              <w:t>"Começar" leva à Fase 1 e zera o cronômetro; "Quit" fecha o jogo</w:t>
            </w:r>
          </w:p>
        </w:tc>
        <w:tc>
          <w:tcPr>
            <w:tcW w:type="dxa" w:w="3685"/>
          </w:tcPr>
          <w:p>
            <w:r/>
            <w:r>
              <w:rPr>
                <w:i w:val="0"/>
                <w:sz w:val="19"/>
              </w:rPr>
              <w:t>—</w:t>
            </w:r>
          </w:p>
        </w:tc>
      </w:tr>
      <w:tr>
        <w:tc>
          <w:tcPr>
            <w:tcW w:type="dxa" w:w="1361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Fase 1</w:t>
            </w:r>
          </w:p>
        </w:tc>
        <w:tc>
          <w:tcPr>
            <w:tcW w:type="dxa" w:w="4309"/>
            <w:shd w:val="clear" w:color="auto" w:fill="F5F5F0"/>
          </w:tcPr>
          <w:p>
            <w:r/>
            <w:r>
              <w:rPr>
                <w:i w:val="0"/>
                <w:sz w:val="19"/>
              </w:rPr>
              <w:t>Chegar ao fim: painel "Fase concluída!" e botão "Próxima fase!"</w:t>
            </w:r>
          </w:p>
        </w:tc>
        <w:tc>
          <w:tcPr>
            <w:tcW w:type="dxa" w:w="3685"/>
            <w:shd w:val="clear" w:color="auto" w:fill="F5F5F0"/>
          </w:tcPr>
          <w:p>
            <w:r/>
            <w:r>
              <w:rPr>
                <w:i w:val="0"/>
                <w:sz w:val="19"/>
              </w:rPr>
              <w:t>Painel "Você perdeu!"; "Reiniciar" recarrega a Fase 1</w:t>
            </w:r>
          </w:p>
        </w:tc>
      </w:tr>
      <w:tr>
        <w:tc>
          <w:tcPr>
            <w:tcW w:type="dxa" w:w="1361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Fase 2</w:t>
            </w:r>
          </w:p>
        </w:tc>
        <w:tc>
          <w:tcPr>
            <w:tcW w:type="dxa" w:w="4309"/>
          </w:tcPr>
          <w:p>
            <w:r/>
            <w:r>
              <w:rPr>
                <w:i w:val="0"/>
                <w:sz w:val="19"/>
              </w:rPr>
              <w:t>Chegar ao fim: painel "Fase concluída!" e botão "Próxima fase!"</w:t>
            </w:r>
          </w:p>
        </w:tc>
        <w:tc>
          <w:tcPr>
            <w:tcW w:type="dxa" w:w="3685"/>
          </w:tcPr>
          <w:p>
            <w:r/>
            <w:r>
              <w:rPr>
                <w:i w:val="0"/>
                <w:sz w:val="19"/>
              </w:rPr>
              <w:t>Painel "Você perdeu!"; "Reiniciar" recarrega a Fase 2</w:t>
            </w:r>
          </w:p>
        </w:tc>
      </w:tr>
      <w:tr>
        <w:tc>
          <w:tcPr>
            <w:tcW w:type="dxa" w:w="1361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Fase 3</w:t>
            </w:r>
          </w:p>
        </w:tc>
        <w:tc>
          <w:tcPr>
            <w:tcW w:type="dxa" w:w="4309"/>
            <w:shd w:val="clear" w:color="auto" w:fill="F5F5F0"/>
          </w:tcPr>
          <w:p>
            <w:r/>
            <w:r>
              <w:rPr>
                <w:i w:val="0"/>
                <w:sz w:val="19"/>
              </w:rPr>
              <w:t>Chegar ao fim: painel "Fase concluída!" e botão "Próxima fase!"</w:t>
            </w:r>
          </w:p>
        </w:tc>
        <w:tc>
          <w:tcPr>
            <w:tcW w:type="dxa" w:w="3685"/>
            <w:shd w:val="clear" w:color="auto" w:fill="F5F5F0"/>
          </w:tcPr>
          <w:p>
            <w:r/>
            <w:r>
              <w:rPr>
                <w:i w:val="0"/>
                <w:sz w:val="19"/>
              </w:rPr>
              <w:t>Painel "Você perdeu!"; "Reiniciar" recarrega a Fase 3</w:t>
            </w:r>
          </w:p>
        </w:tc>
      </w:tr>
      <w:tr>
        <w:tc>
          <w:tcPr>
            <w:tcW w:type="dxa" w:w="1361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Fase 4</w:t>
            </w:r>
          </w:p>
        </w:tc>
        <w:tc>
          <w:tcPr>
            <w:tcW w:type="dxa" w:w="4309"/>
          </w:tcPr>
          <w:p>
            <w:r/>
            <w:r>
              <w:rPr>
                <w:i w:val="0"/>
                <w:sz w:val="19"/>
              </w:rPr>
              <w:t>Pegar o guarda-chuva: "Você venceu o jogo!" e botão "Voltar ao Menu"</w:t>
            </w:r>
          </w:p>
        </w:tc>
        <w:tc>
          <w:tcPr>
            <w:tcW w:type="dxa" w:w="3685"/>
          </w:tcPr>
          <w:p>
            <w:r/>
            <w:r>
              <w:rPr>
                <w:i w:val="0"/>
                <w:sz w:val="19"/>
              </w:rPr>
              <w:t>Painel "Você perdeu!"; "Reiniciar" recarrega a Fase 4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12. Recompensas, Inimigos e Desafios</w:t>
      </w:r>
    </w:p>
    <w:p>
      <w:pPr>
        <w:spacing w:after="160"/>
      </w:pPr>
      <w:r>
        <w:rPr>
          <w:b/>
          <w:i w:val="0"/>
          <w:sz w:val="21"/>
        </w:rPr>
        <w:t>Recompensas:</w:t>
      </w:r>
      <w:r>
        <w:rPr>
          <w:i w:val="0"/>
          <w:sz w:val="21"/>
        </w:rPr>
        <w:t xml:space="preserve"> Bater recordes de tempo e ajudar Rodinei a recuperar seu guarda-chuva para seguir viagem.</w:t>
      </w:r>
    </w:p>
    <w:p>
      <w:pPr>
        <w:spacing w:after="160"/>
      </w:pPr>
      <w:r>
        <w:rPr>
          <w:b/>
          <w:i w:val="0"/>
          <w:sz w:val="21"/>
        </w:rPr>
        <w:t>Inimigos e desafios:</w:t>
      </w:r>
      <w:r>
        <w:rPr>
          <w:i w:val="0"/>
          <w:sz w:val="21"/>
        </w:rPr>
        <w:t xml:space="preserve"> Obstáculos móveis e armadilhas pelo caminho de volta para casa, que exigem leitura rápida do cenário e decisões precisas para atravessá-los.</w:t>
      </w:r>
    </w:p>
    <w:p>
      <w:pPr>
        <w:spacing w:after="160"/>
      </w:pPr>
      <w:r>
        <w:rPr>
          <w:b/>
          <w:i w:val="0"/>
          <w:sz w:val="21"/>
        </w:rPr>
        <w:t>Mecânicas auxiliares:</w:t>
      </w:r>
      <w:r>
        <w:rPr>
          <w:i w:val="0"/>
          <w:sz w:val="21"/>
        </w:rPr>
        <w:t xml:space="preserve"> Fases variadas, com mapas, cenários e obstáculos próprios em cada etapa da rota de volta.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13. Condições de Vitória e Derrota</w:t>
      </w:r>
    </w:p>
    <w:p>
      <w:pPr>
        <w:spacing w:after="160"/>
      </w:pPr>
      <w:r>
        <w:rPr>
          <w:b/>
          <w:i w:val="0"/>
          <w:sz w:val="21"/>
        </w:rPr>
        <w:t>Vitória:</w:t>
      </w:r>
      <w:r>
        <w:rPr>
          <w:i w:val="0"/>
          <w:sz w:val="21"/>
        </w:rPr>
        <w:t xml:space="preserve"> Concluir as fases e coletar o guarda-chuva no mapa final (Fase 4), no menor tempo possível.</w:t>
      </w:r>
    </w:p>
    <w:p>
      <w:pPr>
        <w:spacing w:after="160"/>
      </w:pPr>
      <w:r>
        <w:rPr>
          <w:b/>
          <w:i w:val="0"/>
          <w:sz w:val="21"/>
        </w:rPr>
        <w:t>Derrota:</w:t>
      </w:r>
    </w:p>
    <w:p>
      <w:pPr>
        <w:pStyle w:val="ListBullet"/>
        <w:spacing w:after="80"/>
      </w:pPr>
      <w:r>
        <w:rPr>
          <w:i w:val="0"/>
          <w:sz w:val="21"/>
        </w:rPr>
        <w:t>Cair no limbo (fora do cenário)</w:t>
      </w:r>
    </w:p>
    <w:p>
      <w:pPr>
        <w:pStyle w:val="ListBullet"/>
        <w:spacing w:after="80"/>
      </w:pPr>
      <w:r>
        <w:rPr>
          <w:i w:val="0"/>
          <w:sz w:val="21"/>
        </w:rPr>
        <w:t>Ser atingido por obstáculos/armadilhas</w:t>
      </w:r>
    </w:p>
    <w:p>
      <w:pPr>
        <w:pStyle w:val="ListBullet"/>
        <w:spacing w:after="80"/>
      </w:pPr>
      <w:r>
        <w:rPr>
          <w:i w:val="0"/>
          <w:sz w:val="21"/>
        </w:rPr>
        <w:t>Não há checkpoints — qualquer derrota reinicia a fase do início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14. Concept Art e Identidade Visual</w:t>
      </w:r>
    </w:p>
    <w:p>
      <w:pPr>
        <w:spacing w:after="160"/>
      </w:pPr>
      <w:r>
        <w:rPr>
          <w:b/>
          <w:i w:val="0"/>
          <w:sz w:val="21"/>
        </w:rPr>
        <w:t>Estilo visual:</w:t>
      </w:r>
      <w:r>
        <w:rPr>
          <w:i w:val="0"/>
          <w:sz w:val="21"/>
        </w:rPr>
        <w:t xml:space="preserve"> Pixel Art 2D, com estética simples, colorida e estilizada, buscando transmitir uma atmosfera leve e aventureira.</w:t>
      </w:r>
    </w:p>
    <w:p>
      <w:pPr>
        <w:spacing w:after="160"/>
      </w:pPr>
      <w:r>
        <w:rPr>
          <w:b/>
          <w:i w:val="0"/>
          <w:sz w:val="21"/>
        </w:rPr>
        <w:t>Paleta de cores:</w:t>
      </w:r>
      <w:r>
        <w:rPr>
          <w:i w:val="0"/>
          <w:sz w:val="21"/>
        </w:rPr>
        <w:t xml:space="preserve"> Cada ambiente possui uma paleta de cores própria, permitindo diferenciar visualmente as regiões percorridas por Rodinei.</w:t>
      </w:r>
    </w:p>
    <w:p>
      <w:pPr>
        <w:spacing w:after="160"/>
      </w:pPr>
      <w:r>
        <w:rPr>
          <w:b/>
          <w:i w:val="0"/>
          <w:sz w:val="21"/>
        </w:rPr>
        <w:t>Elementos visuais:</w:t>
      </w:r>
      <w:r>
        <w:rPr>
          <w:i w:val="0"/>
          <w:sz w:val="21"/>
        </w:rPr>
        <w:t xml:space="preserve"> Os cenários são compostos por plataformas, vegetação, objetos decorativos, obstáculos e elementos interativos.</w:t>
      </w:r>
    </w:p>
    <w:p>
      <w:pPr>
        <w:spacing w:after="160"/>
      </w:pPr>
      <w:r>
        <w:rPr>
          <w:b/>
          <w:i w:val="0"/>
          <w:sz w:val="21"/>
        </w:rPr>
        <w:t>Animações do personagem:</w:t>
      </w:r>
      <w:r>
        <w:rPr>
          <w:i w:val="0"/>
          <w:sz w:val="21"/>
        </w:rPr>
        <w:t xml:space="preserve"> Idle (parado), Walk (caminhada) e Jump (salto, incluindo o pulo duplo).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2178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17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77777"/>
          <w:sz w:val="18"/>
        </w:rPr>
        <w:t>Sprite sheet — Idle, Run e Jump do Rodinei.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Model sheet do Personagem Principal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8440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4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77777"/>
          <w:sz w:val="18"/>
        </w:rPr>
        <w:t>Model sheet — vistas, paleta de cores e expressões do Rodinei.</w:t>
      </w:r>
    </w:p>
    <w:p>
      <w:pPr>
        <w:spacing w:after="160"/>
      </w:pPr>
      <w:r>
        <w:rPr>
          <w:i w:val="0"/>
          <w:sz w:val="21"/>
        </w:rPr>
        <w:t>O protagonista é um jovem de cabelo preto curto, vestido com uma camiseta azul-acinzentada de mangas curtas, calça cargo bege com bolsos laterais e tênis de corrida escuros. Ele carrega uma mochila de viagem marrom simples, mantendo um visual simples e prático.</w:t>
      </w:r>
    </w:p>
    <w:p>
      <w:r>
        <w:br w:type="page"/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Referências e Identidade Visual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Estilo Artístico</w:t>
      </w:r>
    </w:p>
    <w:p>
      <w:pPr>
        <w:pStyle w:val="ListBullet"/>
        <w:spacing w:after="80"/>
      </w:pPr>
      <w:r>
        <w:rPr>
          <w:b/>
          <w:i w:val="0"/>
          <w:sz w:val="21"/>
        </w:rPr>
        <w:t>Técnica:</w:t>
      </w:r>
      <w:r>
        <w:rPr>
          <w:i w:val="0"/>
          <w:sz w:val="21"/>
        </w:rPr>
        <w:t xml:space="preserve"> Pixel Art 2D e efeitos visuais dinâmicos.</w:t>
      </w:r>
    </w:p>
    <w:p>
      <w:pPr>
        <w:pStyle w:val="ListBullet"/>
        <w:spacing w:after="80"/>
      </w:pPr>
      <w:r>
        <w:rPr>
          <w:b/>
          <w:i w:val="0"/>
          <w:sz w:val="21"/>
        </w:rPr>
        <w:t>Proporções:</w:t>
      </w:r>
      <w:r>
        <w:rPr>
          <w:i w:val="0"/>
          <w:sz w:val="21"/>
        </w:rPr>
        <w:t xml:space="preserve"> Design de personagem com proporções semi-realistas e silhueta limpa, garantindo boa leitura em telas de jogos de plataforma em rolagem lateral.</w:t>
      </w:r>
    </w:p>
    <w:p>
      <w:pPr>
        <w:pStyle w:val="ListBullet"/>
        <w:spacing w:after="80"/>
      </w:pPr>
      <w:r>
        <w:rPr>
          <w:b/>
          <w:i w:val="0"/>
          <w:sz w:val="21"/>
        </w:rPr>
        <w:t>Efeitos Visuais (VFX):</w:t>
      </w:r>
      <w:r>
        <w:rPr>
          <w:i w:val="0"/>
          <w:sz w:val="21"/>
        </w:rPr>
        <w:t xml:space="preserve"> Animações de impacto desenhadas em pixel art para reforçar o estilo do jogo.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Paleta de Cores e Leitura Visual</w:t>
      </w:r>
    </w:p>
    <w:p>
      <w:pPr>
        <w:pStyle w:val="ListBullet"/>
        <w:spacing w:after="80"/>
      </w:pPr>
      <w:r>
        <w:rPr>
          <w:b/>
          <w:i w:val="0"/>
          <w:sz w:val="21"/>
        </w:rPr>
        <w:t>Cenários:</w:t>
      </w:r>
      <w:r>
        <w:rPr>
          <w:i w:val="0"/>
          <w:sz w:val="21"/>
        </w:rPr>
        <w:t xml:space="preserve"> Fundos com paisagens diferentes e coloridos para que os elementos interativos e o jogador sejam destacados pelas paisagens, dando mais imersão no jogo.</w:t>
      </w:r>
    </w:p>
    <w:p>
      <w:pPr>
        <w:pStyle w:val="ListBullet"/>
        <w:spacing w:after="80"/>
      </w:pPr>
      <w:r>
        <w:rPr>
          <w:b/>
          <w:i w:val="0"/>
          <w:sz w:val="21"/>
        </w:rPr>
        <w:t>Personagem Principal:</w:t>
      </w:r>
      <w:r>
        <w:rPr>
          <w:i w:val="0"/>
          <w:sz w:val="21"/>
        </w:rPr>
        <w:t xml:space="preserve"> Cores quentes e frias contrastantes no traje (camisa azul-acinzentada, calça bege e mochila marrom).</w:t>
      </w:r>
    </w:p>
    <w:p>
      <w:pPr>
        <w:pStyle w:val="ListBullet"/>
        <w:spacing w:after="80"/>
      </w:pPr>
      <w:r>
        <w:rPr>
          <w:b/>
          <w:i w:val="0"/>
          <w:sz w:val="21"/>
        </w:rPr>
        <w:t>Partículas e Animações de Ação:</w:t>
      </w:r>
      <w:r>
        <w:rPr>
          <w:i w:val="0"/>
          <w:sz w:val="21"/>
        </w:rPr>
        <w:t xml:space="preserve"> Uso de cores brilhantes e claras (brancos, amarelos e cinza-claro).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Referências — Movimentação e Efeitos (VFX)</w:t>
      </w:r>
    </w:p>
    <w:p>
      <w:pPr>
        <w:pStyle w:val="ListBullet"/>
        <w:spacing w:after="80"/>
      </w:pPr>
      <w:r>
        <w:rPr>
          <w:b/>
          <w:i w:val="0"/>
          <w:sz w:val="21"/>
        </w:rPr>
        <w:t>Celeste &amp; Dead Cells:</w:t>
      </w:r>
      <w:r>
        <w:rPr>
          <w:i w:val="0"/>
          <w:sz w:val="21"/>
        </w:rPr>
        <w:t xml:space="preserve"> Referência para a animação do Pulo Duplo.</w:t>
      </w:r>
    </w:p>
    <w:p>
      <w:pPr>
        <w:pStyle w:val="ListBullet"/>
        <w:spacing w:after="80"/>
      </w:pPr>
      <w:r>
        <w:rPr>
          <w:b/>
          <w:i w:val="0"/>
          <w:sz w:val="21"/>
        </w:rPr>
        <w:t>Hollow Knight:</w:t>
      </w:r>
      <w:r>
        <w:rPr>
          <w:i w:val="0"/>
          <w:sz w:val="21"/>
        </w:rPr>
        <w:t xml:space="preserve"> Referência para a animação de Concussão/Dano.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Referências — Estilo Visual e Animação de Personagem</w:t>
      </w:r>
    </w:p>
    <w:p>
      <w:pPr>
        <w:pStyle w:val="ListBullet"/>
        <w:spacing w:after="80"/>
      </w:pPr>
      <w:r>
        <w:rPr>
          <w:b/>
          <w:i w:val="0"/>
          <w:sz w:val="21"/>
        </w:rPr>
        <w:t>Eastward &amp; Katana Zero:</w:t>
      </w:r>
      <w:r>
        <w:rPr>
          <w:i w:val="0"/>
          <w:sz w:val="21"/>
        </w:rPr>
        <w:t xml:space="preserve"> Referência para a estética pixel art contemporânea.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Planejamento de efeitos (VFX)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9617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61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77777"/>
          <w:sz w:val="18"/>
        </w:rPr>
        <w:t>Planejamento dos efeitos de Concussão e Double Jump, quadro a quadro.</w:t>
      </w:r>
    </w:p>
    <w:p>
      <w:pPr>
        <w:spacing w:after="160"/>
      </w:pPr>
      <w:r>
        <w:rPr>
          <w:i w:val="0"/>
          <w:sz w:val="21"/>
        </w:rPr>
        <w:t>Esses efeitos fazem parte do planejamento visual do jogo e não foram incluídos na versão final. Na versão entregue, a derrota é sinalizada pelo painel "Você perdeu!" (com efeito de chuva) e a vitória pelos painéis com confete e raios de sol.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15. Cenários, Mapa e Fases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Conceitos de Cenário</w:t>
      </w:r>
    </w:p>
    <w:p>
      <w:pPr>
        <w:pStyle w:val="ListBullet"/>
        <w:spacing w:after="80"/>
      </w:pPr>
      <w:r>
        <w:rPr>
          <w:b/>
          <w:i w:val="0"/>
          <w:sz w:val="21"/>
        </w:rPr>
        <w:t>Contemplativos:</w:t>
      </w:r>
      <w:r>
        <w:rPr>
          <w:i w:val="0"/>
          <w:sz w:val="21"/>
        </w:rPr>
        <w:t xml:space="preserve"> Ambientes abertos e iluminados que transmitem beleza, liberdade e incentivo à exploração.</w:t>
      </w:r>
    </w:p>
    <w:p>
      <w:pPr>
        <w:pStyle w:val="ListBullet"/>
        <w:spacing w:after="80"/>
      </w:pPr>
      <w:r>
        <w:rPr>
          <w:b/>
          <w:i w:val="0"/>
          <w:sz w:val="21"/>
        </w:rPr>
        <w:t>Transição:</w:t>
      </w:r>
      <w:r>
        <w:rPr>
          <w:i w:val="0"/>
          <w:sz w:val="21"/>
        </w:rPr>
        <w:t xml:space="preserve"> Ruínas e estruturas neutras que ajustam o ritmo e preparam para a mudança de clima.</w:t>
      </w:r>
    </w:p>
    <w:p>
      <w:pPr>
        <w:pStyle w:val="ListBullet"/>
        <w:spacing w:after="80"/>
      </w:pPr>
      <w:r>
        <w:rPr>
          <w:b/>
          <w:i w:val="0"/>
          <w:sz w:val="21"/>
        </w:rPr>
        <w:t>Tensão:</w:t>
      </w:r>
      <w:r>
        <w:rPr>
          <w:i w:val="0"/>
          <w:sz w:val="21"/>
        </w:rPr>
        <w:t xml:space="preserve"> Locais opressivos, focados em sombras, névoa e pouca iluminação.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25203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2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77777"/>
          <w:sz w:val="18"/>
        </w:rPr>
        <w:t>Conceito 'Contemplativo' — campo aberto e iluminado.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25238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2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77777"/>
          <w:sz w:val="18"/>
        </w:rPr>
        <w:t>Conceito 'Tensão' — vila suspensa nas árvores, sombria.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Estrutura de Camadas (Parallax 2D)</w:t>
      </w:r>
    </w:p>
    <w:p>
      <w:pPr>
        <w:pStyle w:val="ListBullet"/>
        <w:spacing w:after="80"/>
      </w:pPr>
      <w:r>
        <w:rPr>
          <w:b/>
          <w:i w:val="0"/>
          <w:sz w:val="21"/>
        </w:rPr>
        <w:t>Primeiro Plano (Foreground):</w:t>
      </w:r>
      <w:r>
        <w:rPr>
          <w:i w:val="0"/>
          <w:sz w:val="21"/>
        </w:rPr>
        <w:t xml:space="preserve"> Elementos desfocados ou em silhuetas (folhas, correntes) para criar profundidade.</w:t>
      </w:r>
    </w:p>
    <w:p>
      <w:pPr>
        <w:pStyle w:val="ListBullet"/>
        <w:spacing w:after="80"/>
      </w:pPr>
      <w:r>
        <w:rPr>
          <w:b/>
          <w:i w:val="0"/>
          <w:sz w:val="21"/>
        </w:rPr>
        <w:t>Plano do Gameplay:</w:t>
      </w:r>
      <w:r>
        <w:rPr>
          <w:i w:val="0"/>
          <w:sz w:val="21"/>
        </w:rPr>
        <w:t xml:space="preserve"> Superfícies e plataformas com alto contraste em relação ao fundo para leitura imediata do jogador.</w:t>
      </w:r>
    </w:p>
    <w:p>
      <w:pPr>
        <w:pStyle w:val="ListBullet"/>
        <w:spacing w:after="80"/>
      </w:pPr>
      <w:r>
        <w:rPr>
          <w:b/>
          <w:i w:val="0"/>
          <w:sz w:val="21"/>
        </w:rPr>
        <w:t>Fundo (Background):</w:t>
      </w:r>
      <w:r>
        <w:rPr>
          <w:i w:val="0"/>
          <w:sz w:val="21"/>
        </w:rPr>
        <w:t xml:space="preserve"> Camadas com rolagem em velocidades reduzidas para simular distância e atmosfera.</w:t>
      </w:r>
    </w:p>
    <w:p>
      <w:r>
        <w:br w:type="page"/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Planejamento de Fases</w:t>
      </w:r>
    </w:p>
    <w:p>
      <w:pPr>
        <w:spacing w:after="160"/>
      </w:pPr>
      <w:r>
        <w:rPr>
          <w:b/>
          <w:i w:val="0"/>
          <w:sz w:val="21"/>
        </w:rPr>
        <w:t>Visão geral da progressão:</w:t>
      </w:r>
      <w:r>
        <w:rPr>
          <w:i w:val="0"/>
          <w:sz w:val="21"/>
        </w:rPr>
        <w:t xml:space="preserve"> O jogador deve passar as fases desviando dos obstáculos no menor tempo possível. Não há checkpoints: qualquer derrota reinicia a fase do início.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154"/>
        <w:gridCol w:w="1701"/>
        <w:gridCol w:w="3118"/>
      </w:tblGrid>
      <w:tr>
        <w:trPr>
          <w:tblHeader w:val="true"/>
        </w:trPr>
        <w:tc>
          <w:tcPr>
            <w:tcW w:type="dxa" w:w="2381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2154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Cenário (fundo)</w:t>
            </w:r>
          </w:p>
        </w:tc>
        <w:tc>
          <w:tcPr>
            <w:tcW w:type="dxa" w:w="1701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Extensão aprox.</w:t>
            </w:r>
          </w:p>
        </w:tc>
        <w:tc>
          <w:tcPr>
            <w:tcW w:type="dxa" w:w="3118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Foco de design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i w:val="0"/>
                <w:sz w:val="19"/>
              </w:rPr>
              <w:t>1 — Tutorial</w:t>
            </w:r>
          </w:p>
        </w:tc>
        <w:tc>
          <w:tcPr>
            <w:tcW w:type="dxa" w:w="2154"/>
          </w:tcPr>
          <w:p>
            <w:r/>
            <w:r>
              <w:rPr>
                <w:i w:val="0"/>
                <w:sz w:val="19"/>
              </w:rPr>
              <w:t>Mountain Dusk</w:t>
            </w:r>
          </w:p>
        </w:tc>
        <w:tc>
          <w:tcPr>
            <w:tcW w:type="dxa" w:w="1701"/>
          </w:tcPr>
          <w:p>
            <w:r/>
            <w:r>
              <w:rPr>
                <w:i w:val="0"/>
                <w:sz w:val="19"/>
              </w:rPr>
              <w:t>≈ 81 unidades</w:t>
            </w:r>
          </w:p>
        </w:tc>
        <w:tc>
          <w:tcPr>
            <w:tcW w:type="dxa" w:w="3118"/>
          </w:tcPr>
          <w:p>
            <w:r/>
            <w:r>
              <w:rPr>
                <w:i w:val="0"/>
                <w:sz w:val="19"/>
              </w:rPr>
              <w:t>Ensinar controles; apresentar o primeiro perigo</w:t>
            </w:r>
          </w:p>
        </w:tc>
      </w:tr>
      <w:tr>
        <w:tc>
          <w:tcPr>
            <w:tcW w:type="dxa" w:w="2381"/>
            <w:shd w:val="clear" w:color="auto" w:fill="F5F5F0"/>
          </w:tcPr>
          <w:p>
            <w:r/>
            <w:r>
              <w:rPr>
                <w:i w:val="0"/>
                <w:sz w:val="19"/>
              </w:rPr>
              <w:t>2 — Desafios progressivos</w:t>
            </w:r>
          </w:p>
        </w:tc>
        <w:tc>
          <w:tcPr>
            <w:tcW w:type="dxa" w:w="2154"/>
            <w:shd w:val="clear" w:color="auto" w:fill="F5F5F0"/>
          </w:tcPr>
          <w:p>
            <w:r/>
            <w:r>
              <w:rPr>
                <w:i w:val="0"/>
                <w:sz w:val="19"/>
              </w:rPr>
              <w:t>Glacial Mountains</w:t>
            </w:r>
          </w:p>
        </w:tc>
        <w:tc>
          <w:tcPr>
            <w:tcW w:type="dxa" w:w="1701"/>
            <w:shd w:val="clear" w:color="auto" w:fill="F5F5F0"/>
          </w:tcPr>
          <w:p>
            <w:r/>
            <w:r>
              <w:rPr>
                <w:i w:val="0"/>
                <w:sz w:val="19"/>
              </w:rPr>
              <w:t>≈ 171 unidades</w:t>
            </w:r>
          </w:p>
        </w:tc>
        <w:tc>
          <w:tcPr>
            <w:tcW w:type="dxa" w:w="3118"/>
            <w:shd w:val="clear" w:color="auto" w:fill="F5F5F0"/>
          </w:tcPr>
          <w:p>
            <w:r/>
            <w:r>
              <w:rPr>
                <w:i w:val="0"/>
                <w:sz w:val="19"/>
              </w:rPr>
              <w:t>Vãos no terreno e obstáculos variados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i w:val="0"/>
                <w:sz w:val="19"/>
              </w:rPr>
              <w:t>3 — Domínio de habilidade</w:t>
            </w:r>
          </w:p>
        </w:tc>
        <w:tc>
          <w:tcPr>
            <w:tcW w:type="dxa" w:w="2154"/>
          </w:tcPr>
          <w:p>
            <w:r/>
            <w:r>
              <w:rPr>
                <w:i w:val="0"/>
                <w:sz w:val="19"/>
              </w:rPr>
              <w:t>Pack 3_game_background</w:t>
            </w:r>
          </w:p>
        </w:tc>
        <w:tc>
          <w:tcPr>
            <w:tcW w:type="dxa" w:w="1701"/>
          </w:tcPr>
          <w:p>
            <w:r/>
            <w:r>
              <w:rPr>
                <w:i w:val="0"/>
                <w:sz w:val="19"/>
              </w:rPr>
              <w:t>≈ 204 unidades</w:t>
            </w:r>
          </w:p>
        </w:tc>
        <w:tc>
          <w:tcPr>
            <w:tcW w:type="dxa" w:w="3118"/>
          </w:tcPr>
          <w:p>
            <w:r/>
            <w:r>
              <w:rPr>
                <w:i w:val="0"/>
                <w:sz w:val="19"/>
              </w:rPr>
              <w:t>Alta densidade de obstáculos; descidas com reflexo</w:t>
            </w:r>
          </w:p>
        </w:tc>
      </w:tr>
      <w:tr>
        <w:tc>
          <w:tcPr>
            <w:tcW w:type="dxa" w:w="2381"/>
            <w:shd w:val="clear" w:color="auto" w:fill="F5F5F0"/>
          </w:tcPr>
          <w:p>
            <w:r/>
            <w:r>
              <w:rPr>
                <w:i w:val="0"/>
                <w:sz w:val="19"/>
              </w:rPr>
              <w:t>4 — Mapa final</w:t>
            </w:r>
          </w:p>
        </w:tc>
        <w:tc>
          <w:tcPr>
            <w:tcW w:type="dxa" w:w="2154"/>
            <w:shd w:val="clear" w:color="auto" w:fill="F5F5F0"/>
          </w:tcPr>
          <w:p>
            <w:r/>
            <w:r>
              <w:rPr>
                <w:i w:val="0"/>
                <w:sz w:val="19"/>
              </w:rPr>
              <w:t>Summer1</w:t>
            </w:r>
          </w:p>
        </w:tc>
        <w:tc>
          <w:tcPr>
            <w:tcW w:type="dxa" w:w="1701"/>
            <w:shd w:val="clear" w:color="auto" w:fill="F5F5F0"/>
          </w:tcPr>
          <w:p>
            <w:r/>
            <w:r>
              <w:rPr>
                <w:i w:val="0"/>
                <w:sz w:val="19"/>
              </w:rPr>
              <w:t>≈ 26 unidades</w:t>
            </w:r>
          </w:p>
        </w:tc>
        <w:tc>
          <w:tcPr>
            <w:tcW w:type="dxa" w:w="3118"/>
            <w:shd w:val="clear" w:color="auto" w:fill="F5F5F0"/>
          </w:tcPr>
          <w:p>
            <w:r/>
            <w:r>
              <w:rPr>
                <w:i w:val="0"/>
                <w:sz w:val="19"/>
              </w:rPr>
              <w:t>Trecho final até o guarda-chuva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Mapa das fases (croquis)</w:t>
      </w:r>
    </w:p>
    <w:p>
      <w:pPr>
        <w:spacing w:after="160"/>
      </w:pPr>
      <w:r>
        <w:rPr>
          <w:i w:val="0"/>
          <w:sz w:val="21"/>
        </w:rPr>
        <w:t xml:space="preserve">Os croquis abaixo foram gerados a partir das próprias cenas do Unity (posição dos objetos e dos tiles de terreno), portanto representam o level design real implementado. Detalhes e inventário de obstáculos por fase estão em </w:t>
      </w:r>
      <w:r>
        <w:rPr>
          <w:b/>
          <w:i w:val="0"/>
          <w:sz w:val="21"/>
        </w:rPr>
        <w:t>Docs/LevelDesign</w:t>
      </w:r>
      <w:r>
        <w:rPr>
          <w:i w:val="0"/>
          <w:sz w:val="21"/>
        </w:rP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19255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_01_croqu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25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77777"/>
          <w:sz w:val="18"/>
        </w:rPr>
        <w:t>Fase 1 — terreno com um vão e um degrau; flecha de demonstração disparada em direção ao jogador.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16977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_02_croqu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97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77777"/>
          <w:sz w:val="18"/>
        </w:rPr>
        <w:t>Fase 2 — quatro blocos de terreno separados por vãos, com espinhos, flechas, bigornas, pêndulos e geradores de barris.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17599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_03_croqu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5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77777"/>
          <w:sz w:val="18"/>
        </w:rPr>
        <w:t>Fase 3 — trechos verticais de descida, trajetos de serra, flechas cruzadas, bigornas e pêndulo.</w:t>
      </w:r>
    </w:p>
    <w:p>
      <w:pPr>
        <w:spacing w:after="160"/>
      </w:pPr>
      <w:r>
        <w:rPr>
          <w:b/>
          <w:i w:val="0"/>
          <w:sz w:val="21"/>
        </w:rPr>
        <w:t>Fase 4:</w:t>
      </w:r>
      <w:r>
        <w:rPr>
          <w:i w:val="0"/>
          <w:sz w:val="21"/>
        </w:rPr>
        <w:t xml:space="preserve"> mapa final curto, com chão plano e o guarda-chuva a aproximadamente 26 unidades do ponto de partida; ao coletá-lo, o jogo exibe a tela final de vitória.</w:t>
      </w:r>
    </w:p>
    <w:p>
      <w:r>
        <w:br w:type="page"/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Curva de Progressão</w:t>
      </w:r>
    </w:p>
    <w:p>
      <w:pPr>
        <w:pStyle w:val="ListBullet"/>
        <w:spacing w:after="80"/>
      </w:pPr>
      <w:r>
        <w:rPr>
          <w:b/>
          <w:i w:val="0"/>
          <w:sz w:val="21"/>
        </w:rPr>
        <w:t>Fase 1 — Tutorial:</w:t>
      </w:r>
      <w:r>
        <w:rPr>
          <w:i w:val="0"/>
          <w:sz w:val="21"/>
        </w:rPr>
        <w:t xml:space="preserve"> As mecânicas básicas (movimentar, pular e pulo duplo) são ensinadas por ícones na tela, com um único perigo de demonstração (uma flecha) para introduzir o risco.</w:t>
      </w:r>
    </w:p>
    <w:p>
      <w:pPr>
        <w:pStyle w:val="ListBullet"/>
        <w:spacing w:after="80"/>
      </w:pPr>
      <w:r>
        <w:rPr>
          <w:b/>
          <w:i w:val="0"/>
          <w:sz w:val="21"/>
        </w:rPr>
        <w:t>Fase 2 — Desafios Progressivos:</w:t>
      </w:r>
      <w:r>
        <w:rPr>
          <w:i w:val="0"/>
          <w:sz w:val="21"/>
        </w:rPr>
        <w:t xml:space="preserve"> O pulo duplo e os riscos de impacto são exigidos gradualmente, com obstáculos estáticos, móveis e reativos (espinhos, flechas, bigornas, pêndulos, geradores de barris).</w:t>
      </w:r>
    </w:p>
    <w:p>
      <w:pPr>
        <w:pStyle w:val="ListBullet"/>
        <w:spacing w:after="80"/>
      </w:pPr>
      <w:r>
        <w:rPr>
          <w:b/>
          <w:i w:val="0"/>
          <w:sz w:val="21"/>
        </w:rPr>
        <w:t>Fase 3 — Domínio de Habilidade:</w:t>
      </w:r>
      <w:r>
        <w:rPr>
          <w:i w:val="0"/>
          <w:sz w:val="21"/>
        </w:rPr>
        <w:t xml:space="preserve"> Trechos avançados combinam obstáculos reativos e de trajeto (serra, flechas, bigornas, pêndulo, barris) com a necessidade de usar o pulo duplo e o reflexo no tempo correto.</w:t>
      </w:r>
    </w:p>
    <w:p>
      <w:pPr>
        <w:pStyle w:val="ListBullet"/>
        <w:spacing w:after="80"/>
      </w:pPr>
      <w:r>
        <w:rPr>
          <w:b/>
          <w:i w:val="0"/>
          <w:sz w:val="21"/>
        </w:rPr>
        <w:t>Fase 4 — Mapa final:</w:t>
      </w:r>
      <w:r>
        <w:rPr>
          <w:i w:val="0"/>
          <w:sz w:val="21"/>
        </w:rPr>
        <w:t xml:space="preserve"> Respiro e recompensa: o trecho final é curto e leva ao guarda-chuva.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Ritmo de Jogo</w:t>
      </w:r>
    </w:p>
    <w:p>
      <w:pPr>
        <w:pStyle w:val="ListBullet"/>
        <w:spacing w:after="80"/>
      </w:pPr>
      <w:r>
        <w:rPr>
          <w:b/>
          <w:i w:val="0"/>
          <w:sz w:val="21"/>
        </w:rPr>
        <w:t>Fluxo:</w:t>
      </w:r>
      <w:r>
        <w:rPr>
          <w:i w:val="0"/>
          <w:sz w:val="21"/>
        </w:rPr>
        <w:t xml:space="preserve"> Cada fase começa mais fácil e aumenta a dificuldade até o final; a dificuldade também cresce de fase para fase.</w:t>
      </w:r>
    </w:p>
    <w:p>
      <w:pPr>
        <w:pStyle w:val="ListBullet"/>
        <w:spacing w:after="80"/>
      </w:pPr>
      <w:r>
        <w:rPr>
          <w:b/>
          <w:i w:val="0"/>
          <w:sz w:val="21"/>
        </w:rPr>
        <w:t>Pontos de Respiro:</w:t>
      </w:r>
      <w:r>
        <w:rPr>
          <w:i w:val="0"/>
          <w:sz w:val="21"/>
        </w:rPr>
        <w:t xml:space="preserve"> Áreas seguras no começo de cada fase para quebrar a euforia do jogador.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Layout</w:t>
      </w:r>
    </w:p>
    <w:p>
      <w:pPr>
        <w:pStyle w:val="ListBullet"/>
        <w:spacing w:after="80"/>
      </w:pPr>
      <w:r>
        <w:rPr>
          <w:b/>
          <w:i w:val="0"/>
          <w:sz w:val="21"/>
        </w:rPr>
        <w:t>Caminho Principal:</w:t>
      </w:r>
      <w:r>
        <w:rPr>
          <w:i w:val="0"/>
          <w:sz w:val="21"/>
        </w:rPr>
        <w:t xml:space="preserve"> A rota principal do cenário é sempre a frente (caminho à direita);</w:t>
      </w:r>
    </w:p>
    <w:p>
      <w:pPr>
        <w:pStyle w:val="ListBullet"/>
        <w:spacing w:after="80"/>
      </w:pPr>
      <w:r>
        <w:rPr>
          <w:b/>
          <w:i w:val="0"/>
          <w:sz w:val="21"/>
        </w:rPr>
        <w:t>Clareza nas Interações:</w:t>
      </w:r>
      <w:r>
        <w:rPr>
          <w:i w:val="0"/>
          <w:sz w:val="21"/>
        </w:rPr>
        <w:t xml:space="preserve"> Plataformas do caminho principal têm cores mais destacadas que o fundo;</w:t>
      </w:r>
    </w:p>
    <w:p>
      <w:pPr>
        <w:pStyle w:val="ListBullet"/>
        <w:spacing w:after="80"/>
      </w:pPr>
      <w:r>
        <w:rPr>
          <w:b/>
          <w:i w:val="0"/>
          <w:sz w:val="21"/>
        </w:rPr>
        <w:t>Linha de Visão:</w:t>
      </w:r>
      <w:r>
        <w:rPr>
          <w:i w:val="0"/>
          <w:sz w:val="21"/>
        </w:rPr>
        <w:t xml:space="preserve"> Em geral a câmera antecipa o próximo obstáculo — exceto em trechos de descida da Fase 3, onde a visão limitada é proposital (ver seções 23 e 24, BUG-001).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16. Progressão dos Desafios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Estrutura do Ciclo de Aprendizado</w:t>
      </w:r>
    </w:p>
    <w:p>
      <w:pPr>
        <w:pStyle w:val="ListBullet"/>
        <w:spacing w:after="80"/>
      </w:pPr>
      <w:r>
        <w:rPr>
          <w:b/>
          <w:i w:val="0"/>
          <w:sz w:val="21"/>
        </w:rPr>
        <w:t>Aplicação sob Pressão:</w:t>
      </w:r>
      <w:r>
        <w:rPr>
          <w:i w:val="0"/>
          <w:sz w:val="21"/>
        </w:rPr>
        <w:t xml:space="preserve"> O jogo exige a mecânica recém-aprendida em novas situações, de acordo com a progressão da fase.</w:t>
      </w:r>
    </w:p>
    <w:p>
      <w:pPr>
        <w:pStyle w:val="ListBullet"/>
        <w:spacing w:after="80"/>
      </w:pPr>
      <w:r>
        <w:rPr>
          <w:b/>
          <w:i w:val="0"/>
          <w:sz w:val="21"/>
        </w:rPr>
        <w:t>Maestria e Combinação:</w:t>
      </w:r>
      <w:r>
        <w:rPr>
          <w:i w:val="0"/>
          <w:sz w:val="21"/>
        </w:rPr>
        <w:t xml:space="preserve"> A mecânica é testada junto com outros elementos em sequências rápidas, exigindo sincronia e reflexo.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Evolução da Dificuldade por Fase</w:t>
      </w:r>
    </w:p>
    <w:p>
      <w:pPr>
        <w:pStyle w:val="ListBullet"/>
        <w:spacing w:after="80"/>
      </w:pPr>
      <w:r>
        <w:rPr>
          <w:b/>
          <w:i w:val="0"/>
          <w:sz w:val="21"/>
        </w:rPr>
        <w:t>Fase 1:</w:t>
      </w:r>
      <w:r>
        <w:rPr>
          <w:i w:val="0"/>
          <w:sz w:val="21"/>
        </w:rPr>
        <w:t xml:space="preserve"> Plataformas amplas, margem de erro grande, um único perigo de demonstração.</w:t>
      </w:r>
    </w:p>
    <w:p>
      <w:pPr>
        <w:pStyle w:val="ListBullet"/>
        <w:spacing w:after="80"/>
      </w:pPr>
      <w:r>
        <w:rPr>
          <w:b/>
          <w:i w:val="0"/>
          <w:sz w:val="21"/>
        </w:rPr>
        <w:t>Fase 2:</w:t>
      </w:r>
      <w:r>
        <w:rPr>
          <w:i w:val="0"/>
          <w:sz w:val="21"/>
        </w:rPr>
        <w:t xml:space="preserve"> Double Jump necessário para vencer vãos e desviar de obstáculos móveis e reativos.</w:t>
      </w:r>
    </w:p>
    <w:p>
      <w:pPr>
        <w:pStyle w:val="ListBullet"/>
        <w:spacing w:after="80"/>
      </w:pPr>
      <w:r>
        <w:rPr>
          <w:b/>
          <w:i w:val="0"/>
          <w:sz w:val="21"/>
        </w:rPr>
        <w:t>Fase 3:</w:t>
      </w:r>
      <w:r>
        <w:rPr>
          <w:i w:val="0"/>
          <w:sz w:val="21"/>
        </w:rPr>
        <w:t xml:space="preserve"> Armadilhas em sequência e mecânicas que exigem reações instintivas.</w:t>
      </w:r>
    </w:p>
    <w:p>
      <w:pPr>
        <w:pStyle w:val="ListBullet"/>
        <w:spacing w:after="80"/>
      </w:pPr>
      <w:r>
        <w:rPr>
          <w:b/>
          <w:i w:val="0"/>
          <w:sz w:val="21"/>
        </w:rPr>
        <w:t>Fase 4:</w:t>
      </w:r>
      <w:r>
        <w:rPr>
          <w:i w:val="0"/>
          <w:sz w:val="21"/>
        </w:rPr>
        <w:t xml:space="preserve"> Trecho final curto até o guarda-chuva.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Punição</w:t>
      </w:r>
    </w:p>
    <w:p>
      <w:pPr>
        <w:pStyle w:val="ListBullet"/>
        <w:spacing w:after="80"/>
      </w:pPr>
      <w:r>
        <w:rPr>
          <w:b/>
          <w:i w:val="0"/>
          <w:sz w:val="21"/>
        </w:rPr>
        <w:t>Penalidade:</w:t>
      </w:r>
      <w:r>
        <w:rPr>
          <w:i w:val="0"/>
          <w:sz w:val="21"/>
        </w:rPr>
        <w:t xml:space="preserve"> Qualquer derrota reinicia a fase do início; não há checkpoints.</w:t>
      </w:r>
    </w:p>
    <w:p>
      <w:pPr>
        <w:pStyle w:val="ListBullet"/>
        <w:spacing w:after="80"/>
      </w:pPr>
      <w:r>
        <w:rPr>
          <w:b/>
          <w:i w:val="0"/>
          <w:sz w:val="21"/>
        </w:rPr>
        <w:t>Cronômetro:</w:t>
      </w:r>
      <w:r>
        <w:rPr>
          <w:i w:val="0"/>
          <w:sz w:val="21"/>
        </w:rPr>
        <w:t xml:space="preserve"> O tempo não é zerado entre tentativas — ele soma a sessão inteira e só volta a zero ao iniciar pelo menu.</w:t>
      </w:r>
    </w:p>
    <w:p>
      <w:pPr>
        <w:pStyle w:val="ListBullet"/>
        <w:spacing w:after="80"/>
      </w:pPr>
      <w:r>
        <w:rPr>
          <w:b/>
          <w:i w:val="0"/>
          <w:sz w:val="21"/>
        </w:rPr>
        <w:t>Feedback do erro:</w:t>
      </w:r>
      <w:r>
        <w:rPr>
          <w:i w:val="0"/>
          <w:sz w:val="21"/>
        </w:rPr>
        <w:t xml:space="preserve"> O painel "Você perdeu!" aparece imediatamente, com efeito de chuva.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17. Status Geral da Implementação</w:t>
      </w:r>
    </w:p>
    <w:p>
      <w:pPr>
        <w:spacing w:after="160"/>
      </w:pPr>
      <w:r>
        <w:rPr>
          <w:i w:val="0"/>
          <w:sz w:val="21"/>
        </w:rPr>
        <w:t>O jogo está completo em funcionalidades e conteúdo. A tabela relaciona cada requisito obrigatório do jogo final com o ponto do projeto onde ele é atendido.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6066"/>
      </w:tblGrid>
      <w:tr>
        <w:trPr>
          <w:tblHeader w:val="true"/>
        </w:trPr>
        <w:tc>
          <w:tcPr>
            <w:tcW w:type="dxa" w:w="3288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6066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Situação</w:t>
            </w:r>
          </w:p>
        </w:tc>
      </w:tr>
      <w:tr>
        <w:tc>
          <w:tcPr>
            <w:tcW w:type="dxa" w:w="3288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Core loop funcional</w:t>
            </w:r>
          </w:p>
        </w:tc>
        <w:tc>
          <w:tcPr>
            <w:tcW w:type="dxa" w:w="6066"/>
          </w:tcPr>
          <w:p>
            <w:r/>
            <w:r>
              <w:rPr>
                <w:i w:val="0"/>
                <w:sz w:val="19"/>
              </w:rPr>
              <w:t>Implementado — Menu → Fases 1 a 4 → Vitória; Game Over reinicia a fase atual (seções 11 e 18)</w:t>
            </w:r>
          </w:p>
        </w:tc>
      </w:tr>
      <w:tr>
        <w:tc>
          <w:tcPr>
            <w:tcW w:type="dxa" w:w="3288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Mecânica principal</w:t>
            </w:r>
          </w:p>
        </w:tc>
        <w:tc>
          <w:tcPr>
            <w:tcW w:type="dxa" w:w="6066"/>
            <w:shd w:val="clear" w:color="auto" w:fill="F5F5F0"/>
          </w:tcPr>
          <w:p>
            <w:r/>
            <w:r>
              <w:rPr>
                <w:i w:val="0"/>
                <w:sz w:val="19"/>
              </w:rPr>
              <w:t>Double Jump completo, com contador de pulos por contato com o chão</w:t>
            </w:r>
          </w:p>
        </w:tc>
      </w:tr>
      <w:tr>
        <w:tc>
          <w:tcPr>
            <w:tcW w:type="dxa" w:w="3288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Programação em C#</w:t>
            </w:r>
          </w:p>
        </w:tc>
        <w:tc>
          <w:tcPr>
            <w:tcW w:type="dxa" w:w="6066"/>
          </w:tcPr>
          <w:p>
            <w:r/>
            <w:r>
              <w:rPr>
                <w:i w:val="0"/>
                <w:sz w:val="19"/>
              </w:rPr>
              <w:t>23 scripts em Assets/Scripts (ver README)</w:t>
            </w:r>
          </w:p>
        </w:tc>
      </w:tr>
      <w:tr>
        <w:tc>
          <w:tcPr>
            <w:tcW w:type="dxa" w:w="3288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Física, colisões e interações</w:t>
            </w:r>
          </w:p>
        </w:tc>
        <w:tc>
          <w:tcPr>
            <w:tcW w:type="dxa" w:w="6066"/>
            <w:shd w:val="clear" w:color="auto" w:fill="F5F5F0"/>
          </w:tcPr>
          <w:p>
            <w:r/>
            <w:r>
              <w:rPr>
                <w:i w:val="0"/>
                <w:sz w:val="19"/>
              </w:rPr>
              <w:t>Rigidbody2D/Collider2D, Tilemap com collider, obstáculos cinemáticos e com física real</w:t>
            </w:r>
          </w:p>
        </w:tc>
      </w:tr>
      <w:tr>
        <w:tc>
          <w:tcPr>
            <w:tcW w:type="dxa" w:w="3288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Level design com progressão</w:t>
            </w:r>
          </w:p>
        </w:tc>
        <w:tc>
          <w:tcPr>
            <w:tcW w:type="dxa" w:w="6066"/>
          </w:tcPr>
          <w:p>
            <w:r/>
            <w:r>
              <w:rPr>
                <w:i w:val="0"/>
                <w:sz w:val="19"/>
              </w:rPr>
              <w:t>4 fases com curva de dificuldade (seções 15 e 16; Docs/LevelDesign)</w:t>
            </w:r>
          </w:p>
        </w:tc>
      </w:tr>
      <w:tr>
        <w:tc>
          <w:tcPr>
            <w:tcW w:type="dxa" w:w="3288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Arte própria nos principais elementos</w:t>
            </w:r>
          </w:p>
        </w:tc>
        <w:tc>
          <w:tcPr>
            <w:tcW w:type="dxa" w:w="6066"/>
            <w:shd w:val="clear" w:color="auto" w:fill="F5F5F0"/>
          </w:tcPr>
          <w:p>
            <w:r/>
            <w:r>
              <w:rPr>
                <w:i w:val="0"/>
                <w:sz w:val="19"/>
              </w:rPr>
              <w:t>Ver seções 14 e 19; recursos de terceiros listados na seção 25</w:t>
            </w:r>
          </w:p>
        </w:tc>
      </w:tr>
      <w:tr>
        <w:tc>
          <w:tcPr>
            <w:tcW w:type="dxa" w:w="3288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Animações</w:t>
            </w:r>
          </w:p>
        </w:tc>
        <w:tc>
          <w:tcPr>
            <w:tcW w:type="dxa" w:w="6066"/>
          </w:tcPr>
          <w:p>
            <w:r/>
            <w:r>
              <w:rPr>
                <w:i w:val="0"/>
                <w:sz w:val="19"/>
              </w:rPr>
              <w:t>Idle, Walk e Jump; ícones de tutorial animados</w:t>
            </w:r>
          </w:p>
        </w:tc>
      </w:tr>
      <w:tr>
        <w:tc>
          <w:tcPr>
            <w:tcW w:type="dxa" w:w="3288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Uso de prefabs</w:t>
            </w:r>
          </w:p>
        </w:tc>
        <w:tc>
          <w:tcPr>
            <w:tcW w:type="dxa" w:w="6066"/>
            <w:shd w:val="clear" w:color="auto" w:fill="F5F5F0"/>
          </w:tcPr>
          <w:p>
            <w:r/>
            <w:r>
              <w:rPr>
                <w:i w:val="0"/>
                <w:sz w:val="19"/>
              </w:rPr>
              <w:t>26 prefabs em Assets/Prefabs (seção 21)</w:t>
            </w:r>
          </w:p>
        </w:tc>
      </w:tr>
      <w:tr>
        <w:tc>
          <w:tcPr>
            <w:tcW w:type="dxa" w:w="3288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Pelo menos duas cenas</w:t>
            </w:r>
          </w:p>
        </w:tc>
        <w:tc>
          <w:tcPr>
            <w:tcW w:type="dxa" w:w="6066"/>
          </w:tcPr>
          <w:p>
            <w:r/>
            <w:r>
              <w:rPr>
                <w:i w:val="0"/>
                <w:sz w:val="19"/>
              </w:rPr>
              <w:t>5 cenas: Menu e Fase_01 a Fase_04</w:t>
            </w:r>
          </w:p>
        </w:tc>
      </w:tr>
      <w:tr>
        <w:tc>
          <w:tcPr>
            <w:tcW w:type="dxa" w:w="3288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Interface com informações ao jogador</w:t>
            </w:r>
          </w:p>
        </w:tc>
        <w:tc>
          <w:tcPr>
            <w:tcW w:type="dxa" w:w="6066"/>
            <w:shd w:val="clear" w:color="auto" w:fill="F5F5F0"/>
          </w:tcPr>
          <w:p>
            <w:r/>
            <w:r>
              <w:rPr>
                <w:i w:val="0"/>
                <w:sz w:val="19"/>
              </w:rPr>
              <w:t>Cronômetro, tutorial de controles, painéis de vitória e derrota, menu</w:t>
            </w:r>
          </w:p>
        </w:tc>
      </w:tr>
      <w:tr>
        <w:tc>
          <w:tcPr>
            <w:tcW w:type="dxa" w:w="3288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Condições claras de vitória e derrota</w:t>
            </w:r>
          </w:p>
        </w:tc>
        <w:tc>
          <w:tcPr>
            <w:tcW w:type="dxa" w:w="6066"/>
          </w:tcPr>
          <w:p>
            <w:r/>
            <w:r>
              <w:rPr>
                <w:i w:val="0"/>
                <w:sz w:val="19"/>
              </w:rPr>
              <w:t>Seção 18</w:t>
            </w:r>
          </w:p>
        </w:tc>
      </w:tr>
      <w:tr>
        <w:tc>
          <w:tcPr>
            <w:tcW w:type="dxa" w:w="3288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Música, ambientação e efeitos sonoros</w:t>
            </w:r>
          </w:p>
        </w:tc>
        <w:tc>
          <w:tcPr>
            <w:tcW w:type="dxa" w:w="6066"/>
            <w:shd w:val="clear" w:color="auto" w:fill="F5F5F0"/>
          </w:tcPr>
          <w:p>
            <w:r/>
            <w:r>
              <w:rPr>
                <w:i w:val="0"/>
                <w:sz w:val="19"/>
              </w:rPr>
              <w:t>Seção 20</w:t>
            </w:r>
          </w:p>
        </w:tc>
      </w:tr>
      <w:tr>
        <w:tc>
          <w:tcPr>
            <w:tcW w:type="dxa" w:w="3288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Build executável e funcional</w:t>
            </w:r>
          </w:p>
        </w:tc>
        <w:tc>
          <w:tcPr>
            <w:tcW w:type="dxa" w:w="6066"/>
          </w:tcPr>
          <w:p>
            <w:r/>
            <w:r>
              <w:rPr>
                <w:i w:val="0"/>
                <w:sz w:val="19"/>
              </w:rPr>
              <w:t>Distribuída como .zip na Release v1.0 do repositório (seção 26)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18. Vitória e Derrota — Sequência Detalhada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Cronômetro da partida</w:t>
      </w:r>
    </w:p>
    <w:p>
      <w:pPr>
        <w:pStyle w:val="ListBullet"/>
        <w:spacing w:after="80"/>
      </w:pPr>
      <w:r>
        <w:rPr>
          <w:i w:val="0"/>
          <w:sz w:val="21"/>
        </w:rPr>
        <w:t>Um cronômetro geral começa do zero quando o jogador aperta "Jogar" no menu e acompanha o jogador por todas as cenas, aparecendo na tela durante as fases (não aparece no menu);</w:t>
      </w:r>
    </w:p>
    <w:p>
      <w:pPr>
        <w:pStyle w:val="ListBullet"/>
        <w:spacing w:after="80"/>
      </w:pPr>
      <w:r>
        <w:rPr>
          <w:i w:val="0"/>
          <w:sz w:val="21"/>
        </w:rPr>
        <w:t>Ele pausa junto com o jogo (painéis de vitória e derrota) e continua somando entre tentativas; só é zerado ao iniciar uma nova partida pelo menu.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Vitória</w:t>
      </w:r>
    </w:p>
    <w:p>
      <w:pPr>
        <w:pStyle w:val="ListBullet"/>
        <w:spacing w:after="80"/>
      </w:pPr>
      <w:r>
        <w:rPr>
          <w:i w:val="0"/>
          <w:sz w:val="21"/>
        </w:rPr>
        <w:t>Fases 1 a 3: uma zona invisível no fim da fase abre o painel "Fase concluída!", com o tempo acumulado e o botão "Próxima fase!";</w:t>
      </w:r>
    </w:p>
    <w:p>
      <w:pPr>
        <w:pStyle w:val="ListBullet"/>
        <w:spacing w:after="80"/>
      </w:pPr>
      <w:r>
        <w:rPr>
          <w:i w:val="0"/>
          <w:sz w:val="21"/>
        </w:rPr>
        <w:t>Fase 4: Rodinei toca o guarda-chuva (que gira e flutua até ser coletado) e o painel "Você venceu o jogo!" mostra o tempo total, com o botão "Voltar ao Menu";</w:t>
      </w:r>
    </w:p>
    <w:p>
      <w:pPr>
        <w:pStyle w:val="ListBullet"/>
        <w:spacing w:after="80"/>
      </w:pPr>
      <w:r>
        <w:rPr>
          <w:i w:val="0"/>
          <w:sz w:val="21"/>
        </w:rPr>
        <w:t>O painel de vitória, em todas as fases, exibe confete e raios de sol;</w:t>
      </w:r>
    </w:p>
    <w:p>
      <w:pPr>
        <w:pStyle w:val="ListBullet"/>
        <w:spacing w:after="80"/>
      </w:pPr>
      <w:r>
        <w:rPr>
          <w:i w:val="0"/>
          <w:sz w:val="21"/>
        </w:rPr>
        <w:t>O jogo pausa (Time.timeScale = 0) enquanto o painel de vitória está aberto.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Derrota</w:t>
      </w:r>
    </w:p>
    <w:p>
      <w:pPr>
        <w:pStyle w:val="ListBullet"/>
        <w:spacing w:after="80"/>
      </w:pPr>
      <w:r>
        <w:rPr>
          <w:i w:val="0"/>
          <w:sz w:val="21"/>
        </w:rPr>
        <w:t>Gatilho: colisão com qualquer obstáculo letal (serra, pêndulo, flecha, bigorna, barril, espinhos) ou entrada na zona de limbo abaixo do mapa;</w:t>
      </w:r>
    </w:p>
    <w:p>
      <w:pPr>
        <w:pStyle w:val="ListBullet"/>
        <w:spacing w:after="80"/>
      </w:pPr>
      <w:r>
        <w:rPr>
          <w:i w:val="0"/>
          <w:sz w:val="21"/>
        </w:rPr>
        <w:t>O jogo pausa imediatamente (Time.timeScale = 0) e o painel "Você perdeu!" aparece, com efeito de chuva;</w:t>
      </w:r>
    </w:p>
    <w:p>
      <w:pPr>
        <w:pStyle w:val="ListBullet"/>
        <w:spacing w:after="80"/>
      </w:pPr>
      <w:r>
        <w:rPr>
          <w:i w:val="0"/>
          <w:sz w:val="21"/>
        </w:rPr>
        <w:t>O botão "Reiniciar" recarrega a fase atual, com o fade de transição, e o jogador volta ao início dela.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19. Arte e Animações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rPr>
          <w:tblHeader w:val="true"/>
        </w:trPr>
        <w:tc>
          <w:tcPr>
            <w:tcW w:type="dxa" w:w="2268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Animação</w:t>
            </w:r>
          </w:p>
        </w:tc>
        <w:tc>
          <w:tcPr>
            <w:tcW w:type="dxa" w:w="7087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Observações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i w:val="0"/>
                <w:sz w:val="19"/>
              </w:rPr>
              <w:t>Idle</w:t>
            </w:r>
          </w:p>
        </w:tc>
        <w:tc>
          <w:tcPr>
            <w:tcW w:type="dxa" w:w="7087"/>
          </w:tcPr>
          <w:p>
            <w:r/>
            <w:r>
              <w:rPr>
                <w:i w:val="0"/>
                <w:sz w:val="19"/>
              </w:rPr>
              <w:t>Loop contínuo</w:t>
            </w:r>
          </w:p>
        </w:tc>
      </w:tr>
      <w:tr>
        <w:tc>
          <w:tcPr>
            <w:tcW w:type="dxa" w:w="2268"/>
            <w:shd w:val="clear" w:color="auto" w:fill="F5F5F0"/>
          </w:tcPr>
          <w:p>
            <w:r/>
            <w:r>
              <w:rPr>
                <w:i w:val="0"/>
                <w:sz w:val="19"/>
              </w:rPr>
              <w:t>Walk</w:t>
            </w:r>
          </w:p>
        </w:tc>
        <w:tc>
          <w:tcPr>
            <w:tcW w:type="dxa" w:w="7087"/>
            <w:shd w:val="clear" w:color="auto" w:fill="F5F5F0"/>
          </w:tcPr>
          <w:p>
            <w:r/>
            <w:r>
              <w:rPr>
                <w:i w:val="0"/>
                <w:sz w:val="19"/>
              </w:rPr>
              <w:t>Transição via parâmetro speed do Animator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i w:val="0"/>
                <w:sz w:val="19"/>
              </w:rPr>
              <w:t>Jump</w:t>
            </w:r>
          </w:p>
        </w:tc>
        <w:tc>
          <w:tcPr>
            <w:tcW w:type="dxa" w:w="7087"/>
          </w:tcPr>
          <w:p>
            <w:r/>
            <w:r>
              <w:rPr>
                <w:i w:val="0"/>
                <w:sz w:val="19"/>
              </w:rPr>
              <w:t>Cobre pulo simples e duplo, via parâmetro jump</w:t>
            </w:r>
          </w:p>
        </w:tc>
      </w:tr>
      <w:tr>
        <w:tc>
          <w:tcPr>
            <w:tcW w:type="dxa" w:w="2268"/>
            <w:shd w:val="clear" w:color="auto" w:fill="F5F5F0"/>
          </w:tcPr>
          <w:p>
            <w:r/>
            <w:r>
              <w:rPr>
                <w:i w:val="0"/>
                <w:sz w:val="19"/>
              </w:rPr>
              <w:t>Ícones de tutorial</w:t>
            </w:r>
          </w:p>
        </w:tc>
        <w:tc>
          <w:tcPr>
            <w:tcW w:type="dxa" w:w="7087"/>
            <w:shd w:val="clear" w:color="auto" w:fill="F5F5F0"/>
          </w:tcPr>
          <w:p>
            <w:r/>
            <w:r>
              <w:rPr>
                <w:i w:val="0"/>
                <w:sz w:val="19"/>
              </w:rPr>
              <w:t>Teclas A/D e Espaço exibidas na Fase 1 (Movimentar, Pular, Pulo duplo)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Efeitos visuais criados por código</w:t>
      </w:r>
    </w:p>
    <w:p>
      <w:pPr>
        <w:spacing w:after="160"/>
      </w:pPr>
      <w:r>
        <w:rPr>
          <w:i w:val="0"/>
          <w:sz w:val="21"/>
        </w:rPr>
        <w:t xml:space="preserve">Três efeitos de interface são gerados em tempo de execução, sem arte externa: </w:t>
      </w:r>
      <w:r>
        <w:rPr>
          <w:b/>
          <w:i w:val="0"/>
          <w:sz w:val="21"/>
        </w:rPr>
        <w:t>chuva</w:t>
      </w:r>
      <w:r>
        <w:rPr>
          <w:i w:val="0"/>
          <w:sz w:val="21"/>
        </w:rPr>
        <w:t xml:space="preserve"> (tela de derrota), </w:t>
      </w:r>
      <w:r>
        <w:rPr>
          <w:b/>
          <w:i w:val="0"/>
          <w:sz w:val="21"/>
        </w:rPr>
        <w:t>raios de sol</w:t>
      </w:r>
      <w:r>
        <w:rPr>
          <w:i w:val="0"/>
          <w:sz w:val="21"/>
        </w:rPr>
        <w:t xml:space="preserve"> e </w:t>
      </w:r>
      <w:r>
        <w:rPr>
          <w:b/>
          <w:i w:val="0"/>
          <w:sz w:val="21"/>
        </w:rPr>
        <w:t>confete</w:t>
      </w:r>
      <w:r>
        <w:rPr>
          <w:i w:val="0"/>
          <w:sz w:val="21"/>
        </w:rPr>
        <w:t xml:space="preserve"> (tela de vitória). Todos usam o tempo real, para continuar animando mesmo com o jogo pausado.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20. Efeitos Sonoros e Ambientação</w:t>
      </w:r>
    </w:p>
    <w:p>
      <w:pPr>
        <w:spacing w:after="160"/>
      </w:pPr>
      <w:r>
        <w:rPr>
          <w:i w:val="0"/>
          <w:sz w:val="21"/>
        </w:rPr>
        <w:t>O jogo conta com um sistema central de áudio (AudioManager), persistente entre cenas, responsável pela música de fundo e pelos efeitos sonoros.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118"/>
        <w:gridCol w:w="4252"/>
      </w:tblGrid>
      <w:tr>
        <w:trPr>
          <w:tblHeader w:val="true"/>
        </w:trPr>
        <w:tc>
          <w:tcPr>
            <w:tcW w:type="dxa" w:w="1984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Efeito</w:t>
            </w:r>
          </w:p>
        </w:tc>
        <w:tc>
          <w:tcPr>
            <w:tcW w:type="dxa" w:w="3118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Gatilho</w:t>
            </w:r>
          </w:p>
        </w:tc>
        <w:tc>
          <w:tcPr>
            <w:tcW w:type="dxa" w:w="4252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Observações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i w:val="0"/>
                <w:sz w:val="19"/>
              </w:rPr>
              <w:t>Música de fundo</w:t>
            </w:r>
          </w:p>
        </w:tc>
        <w:tc>
          <w:tcPr>
            <w:tcW w:type="dxa" w:w="3118"/>
          </w:tcPr>
          <w:p>
            <w:r/>
            <w:r>
              <w:rPr>
                <w:i w:val="0"/>
                <w:sz w:val="19"/>
              </w:rPr>
              <w:t>Contínua, em loop</w:t>
            </w:r>
          </w:p>
        </w:tc>
        <w:tc>
          <w:tcPr>
            <w:tcW w:type="dxa" w:w="4252"/>
          </w:tcPr>
          <w:p>
            <w:r/>
            <w:r>
              <w:rPr>
                <w:i w:val="0"/>
                <w:sz w:val="19"/>
              </w:rPr>
              <w:t>Toca desde o Menu e persiste pelas fases</w:t>
            </w:r>
          </w:p>
        </w:tc>
      </w:tr>
      <w:tr>
        <w:tc>
          <w:tcPr>
            <w:tcW w:type="dxa" w:w="1984"/>
            <w:shd w:val="clear" w:color="auto" w:fill="F5F5F0"/>
          </w:tcPr>
          <w:p>
            <w:r/>
            <w:r>
              <w:rPr>
                <w:i w:val="0"/>
                <w:sz w:val="19"/>
              </w:rPr>
              <w:t>Pulo</w:t>
            </w:r>
          </w:p>
        </w:tc>
        <w:tc>
          <w:tcPr>
            <w:tcW w:type="dxa" w:w="3118"/>
            <w:shd w:val="clear" w:color="auto" w:fill="F5F5F0"/>
          </w:tcPr>
          <w:p>
            <w:r/>
            <w:r>
              <w:rPr>
                <w:i w:val="0"/>
                <w:sz w:val="19"/>
              </w:rPr>
              <w:t>Botão de pulo pressionado</w:t>
            </w:r>
          </w:p>
        </w:tc>
        <w:tc>
          <w:tcPr>
            <w:tcW w:type="dxa" w:w="4252"/>
            <w:shd w:val="clear" w:color="auto" w:fill="F5F5F0"/>
          </w:tcPr>
          <w:p>
            <w:r/>
            <w:r>
              <w:rPr>
                <w:i w:val="0"/>
                <w:sz w:val="19"/>
              </w:rPr>
              <w:t>Inclui o pulo duplo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i w:val="0"/>
                <w:sz w:val="19"/>
              </w:rPr>
              <w:t>Passos</w:t>
            </w:r>
          </w:p>
        </w:tc>
        <w:tc>
          <w:tcPr>
            <w:tcW w:type="dxa" w:w="3118"/>
          </w:tcPr>
          <w:p>
            <w:r/>
            <w:r>
              <w:rPr>
                <w:i w:val="0"/>
                <w:sz w:val="19"/>
              </w:rPr>
              <w:t>Andando e no chão</w:t>
            </w:r>
          </w:p>
        </w:tc>
        <w:tc>
          <w:tcPr>
            <w:tcW w:type="dxa" w:w="4252"/>
          </w:tcPr>
          <w:p>
            <w:r/>
            <w:r>
              <w:rPr>
                <w:i w:val="0"/>
                <w:sz w:val="19"/>
              </w:rPr>
              <w:t>10 variações, sorteadas sem repetir a última, com leve variação de tom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 w:val="0"/>
          <w:sz w:val="21"/>
        </w:rPr>
        <w:t>O AudioManager também possui espaços previstos para os sons de coleta, vitória, derrota, impacto e clique de botão; esses clipes ainda não estão atribuídos na versão entregue.</w:t>
      </w:r>
    </w:p>
    <w:p>
      <w:pPr>
        <w:spacing w:after="160"/>
      </w:pPr>
      <w:r>
        <w:rPr>
          <w:b/>
          <w:i w:val="0"/>
          <w:sz w:val="21"/>
        </w:rPr>
        <w:t>Créditos e licenças dos áudios:</w:t>
      </w:r>
      <w:r>
        <w:rPr>
          <w:i w:val="0"/>
          <w:sz w:val="21"/>
        </w:rPr>
        <w:t xml:space="preserve"> ver seção 25 e o arquivo CREDITS.md do repositório.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21. Prefabs e Transições entre Cenas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Prefabs (26 em Assets/Prefabs)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tblHeader w:val="true"/>
        </w:trPr>
        <w:tc>
          <w:tcPr>
            <w:tcW w:type="dxa" w:w="2551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Categoria</w:t>
            </w:r>
          </w:p>
        </w:tc>
        <w:tc>
          <w:tcPr>
            <w:tcW w:type="dxa" w:w="6803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Prefabs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i w:val="0"/>
                <w:sz w:val="19"/>
              </w:rPr>
              <w:t>Personagem</w:t>
            </w:r>
          </w:p>
        </w:tc>
        <w:tc>
          <w:tcPr>
            <w:tcW w:type="dxa" w:w="6803"/>
          </w:tcPr>
          <w:p>
            <w:r/>
            <w:r>
              <w:rPr>
                <w:i w:val="0"/>
                <w:sz w:val="19"/>
              </w:rPr>
              <w:t>Player</w:t>
            </w:r>
          </w:p>
        </w:tc>
      </w:tr>
      <w:tr>
        <w:tc>
          <w:tcPr>
            <w:tcW w:type="dxa" w:w="2551"/>
            <w:shd w:val="clear" w:color="auto" w:fill="F5F5F0"/>
          </w:tcPr>
          <w:p>
            <w:r/>
            <w:r>
              <w:rPr>
                <w:i w:val="0"/>
                <w:sz w:val="19"/>
              </w:rPr>
              <w:t>Gerenciamento e interface</w:t>
            </w:r>
          </w:p>
        </w:tc>
        <w:tc>
          <w:tcPr>
            <w:tcW w:type="dxa" w:w="6803"/>
            <w:shd w:val="clear" w:color="auto" w:fill="F5F5F0"/>
          </w:tcPr>
          <w:p>
            <w:r/>
            <w:r>
              <w:rPr>
                <w:i w:val="0"/>
                <w:sz w:val="19"/>
              </w:rPr>
              <w:t>GameManager, GameOver, EventSystem; GameTimer (Assets/Resources)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i w:val="0"/>
                <w:sz w:val="19"/>
              </w:rPr>
              <w:t>Terreno</w:t>
            </w:r>
          </w:p>
        </w:tc>
        <w:tc>
          <w:tcPr>
            <w:tcW w:type="dxa" w:w="6803"/>
          </w:tcPr>
          <w:p>
            <w:r/>
            <w:r>
              <w:rPr>
                <w:i w:val="0"/>
                <w:sz w:val="19"/>
              </w:rPr>
              <w:t>Grid, Ground_Tilemap, Foreground_Tilemap</w:t>
            </w:r>
          </w:p>
        </w:tc>
      </w:tr>
      <w:tr>
        <w:tc>
          <w:tcPr>
            <w:tcW w:type="dxa" w:w="2551"/>
            <w:shd w:val="clear" w:color="auto" w:fill="F5F5F0"/>
          </w:tcPr>
          <w:p>
            <w:r/>
            <w:r>
              <w:rPr>
                <w:i w:val="0"/>
                <w:sz w:val="19"/>
              </w:rPr>
              <w:t>Obstáculos</w:t>
            </w:r>
          </w:p>
        </w:tc>
        <w:tc>
          <w:tcPr>
            <w:tcW w:type="dxa" w:w="6803"/>
            <w:shd w:val="clear" w:color="auto" w:fill="F5F5F0"/>
          </w:tcPr>
          <w:p>
            <w:r/>
            <w:r>
              <w:rPr>
                <w:i w:val="0"/>
                <w:sz w:val="19"/>
              </w:rPr>
              <w:t>Anvil, Arrow (+ ArrowStart e ArrowAim), Spike, Obstacle_01 (+ PendulumPivot), BarrelSpawner, Ball (barril), Circle (serra, com RStart e REnd)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i w:val="0"/>
                <w:sz w:val="19"/>
              </w:rPr>
              <w:t>Plataformas e cenário</w:t>
            </w:r>
          </w:p>
        </w:tc>
        <w:tc>
          <w:tcPr>
            <w:tcW w:type="dxa" w:w="6803"/>
          </w:tcPr>
          <w:p>
            <w:r/>
            <w:r>
              <w:rPr>
                <w:i w:val="0"/>
                <w:sz w:val="19"/>
              </w:rPr>
              <w:t>Jump Platform, Wood Logs, Archery Target, Road Sign, Tree</w:t>
            </w:r>
          </w:p>
        </w:tc>
      </w:tr>
      <w:tr>
        <w:tc>
          <w:tcPr>
            <w:tcW w:type="dxa" w:w="2551"/>
            <w:shd w:val="clear" w:color="auto" w:fill="F5F5F0"/>
          </w:tcPr>
          <w:p>
            <w:r/>
            <w:r>
              <w:rPr>
                <w:i w:val="0"/>
                <w:sz w:val="19"/>
              </w:rPr>
              <w:t>Zonas e coletável</w:t>
            </w:r>
          </w:p>
        </w:tc>
        <w:tc>
          <w:tcPr>
            <w:tcW w:type="dxa" w:w="6803"/>
            <w:shd w:val="clear" w:color="auto" w:fill="F5F5F0"/>
          </w:tcPr>
          <w:p>
            <w:r/>
            <w:r>
              <w:rPr>
                <w:i w:val="0"/>
                <w:sz w:val="19"/>
              </w:rPr>
              <w:t>LimboZone, Umbrella-V2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Transições entre cenas</w:t>
      </w:r>
    </w:p>
    <w:p>
      <w:pPr>
        <w:spacing w:after="160"/>
      </w:pPr>
      <w:r>
        <w:rPr>
          <w:i w:val="0"/>
          <w:sz w:val="21"/>
        </w:rPr>
        <w:t>Todas as trocas de cena (Menu → Fase, Fase → próxima Fase, Recomeçar, Voltar ao Menu) passam por um SceneTransitionManager central, com fade suave de saída e entrada.</w:t>
      </w:r>
    </w:p>
    <w:p>
      <w:pPr>
        <w:spacing w:after="160"/>
      </w:pPr>
      <w:r>
        <w:rPr>
          <w:i w:val="0"/>
          <w:sz w:val="21"/>
        </w:rPr>
        <w:t xml:space="preserve">Sequência de cenas no Build Settings: </w:t>
      </w:r>
      <w:r>
        <w:rPr>
          <w:b/>
          <w:i w:val="0"/>
          <w:sz w:val="21"/>
        </w:rPr>
        <w:t>Menu → Fase_01 → Fase_02 → Fase_03 → Fase_04</w:t>
      </w:r>
      <w:r>
        <w:rPr>
          <w:i w:val="0"/>
          <w:sz w:val="21"/>
        </w:rPr>
        <w:t>.</w:t>
      </w:r>
    </w:p>
    <w:p>
      <w:pPr>
        <w:spacing w:after="160"/>
      </w:pPr>
      <w:r>
        <w:rPr>
          <w:i w:val="0"/>
          <w:sz w:val="21"/>
        </w:rPr>
        <w:t>Gerenciadores persistentes entre cenas (DontDestroyOnLoad): AudioManager, SceneTransitionManager e GameTimer.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22. Playtest com Pessoas Externas à Equipe</w:t>
      </w:r>
    </w:p>
    <w:p>
      <w:pPr>
        <w:spacing w:after="160"/>
      </w:pPr>
      <w:r>
        <w:rPr>
          <w:i w:val="0"/>
          <w:sz w:val="21"/>
        </w:rPr>
        <w:t xml:space="preserve">Foram realizadas duas sessões de playtest com pessoas sem contato prévio com o projeto, seguindo o roteiro padrão de moderação (sem ajuda durante o jogo, pensamento em voz alta). Ambas jogaram a build da tag </w:t>
      </w:r>
      <w:r>
        <w:rPr>
          <w:b/>
          <w:i w:val="0"/>
          <w:sz w:val="21"/>
        </w:rPr>
        <w:t>v0.4</w:t>
      </w:r>
      <w:r>
        <w:rPr>
          <w:i w:val="0"/>
          <w:sz w:val="21"/>
        </w:rPr>
        <w:t xml:space="preserve">, na qual o jogo ainda tinha 3 fases. Moderador das duas sessões: Gustavo Vitor Ferreira Nunes. As fichas originais estão em </w:t>
      </w:r>
      <w:r>
        <w:rPr>
          <w:b/>
          <w:i w:val="0"/>
          <w:sz w:val="21"/>
        </w:rPr>
        <w:t>Docs/Testes</w:t>
      </w:r>
      <w:r>
        <w:rPr>
          <w:i w:val="0"/>
          <w:sz w:val="21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345"/>
        <w:gridCol w:w="3402"/>
      </w:tblGrid>
      <w:tr>
        <w:trPr>
          <w:tblHeader w:val="true"/>
        </w:trPr>
        <w:tc>
          <w:tcPr>
            <w:tcW w:type="dxa" w:w="2608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345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Cyntia Pereira Nunes</w:t>
            </w:r>
          </w:p>
        </w:tc>
        <w:tc>
          <w:tcPr>
            <w:tcW w:type="dxa" w:w="3402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Letícia Rodrigues Pereira</w:t>
            </w:r>
          </w:p>
        </w:tc>
      </w:tr>
      <w:tr>
        <w:tc>
          <w:tcPr>
            <w:tcW w:type="dxa" w:w="2608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Data</w:t>
            </w:r>
          </w:p>
        </w:tc>
        <w:tc>
          <w:tcPr>
            <w:tcW w:type="dxa" w:w="3345"/>
          </w:tcPr>
          <w:p>
            <w:r/>
            <w:r>
              <w:rPr>
                <w:i w:val="0"/>
                <w:sz w:val="19"/>
              </w:rPr>
              <w:t>28/09/2026</w:t>
            </w:r>
          </w:p>
        </w:tc>
        <w:tc>
          <w:tcPr>
            <w:tcW w:type="dxa" w:w="3402"/>
          </w:tcPr>
          <w:p>
            <w:r/>
            <w:r>
              <w:rPr>
                <w:i w:val="0"/>
                <w:sz w:val="19"/>
              </w:rPr>
              <w:t>30/09/2026</w:t>
            </w:r>
          </w:p>
        </w:tc>
      </w:tr>
      <w:tr>
        <w:tc>
          <w:tcPr>
            <w:tcW w:type="dxa" w:w="2608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Duração</w:t>
            </w:r>
          </w:p>
        </w:tc>
        <w:tc>
          <w:tcPr>
            <w:tcW w:type="dxa" w:w="3345"/>
            <w:shd w:val="clear" w:color="auto" w:fill="F5F5F0"/>
          </w:tcPr>
          <w:p>
            <w:r/>
            <w:r>
              <w:rPr>
                <w:i w:val="0"/>
                <w:sz w:val="19"/>
              </w:rPr>
              <w:t>25 minutos</w:t>
            </w:r>
          </w:p>
        </w:tc>
        <w:tc>
          <w:tcPr>
            <w:tcW w:type="dxa" w:w="3402"/>
            <w:shd w:val="clear" w:color="auto" w:fill="F5F5F0"/>
          </w:tcPr>
          <w:p>
            <w:r/>
            <w:r>
              <w:rPr>
                <w:i w:val="0"/>
                <w:sz w:val="19"/>
              </w:rPr>
              <w:t>15 minutos</w:t>
            </w:r>
          </w:p>
        </w:tc>
      </w:tr>
      <w:tr>
        <w:tc>
          <w:tcPr>
            <w:tcW w:type="dxa" w:w="2608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Jogos de plataforma que mais jogou</w:t>
            </w:r>
          </w:p>
        </w:tc>
        <w:tc>
          <w:tcPr>
            <w:tcW w:type="dxa" w:w="3345"/>
          </w:tcPr>
          <w:p>
            <w:r/>
            <w:r>
              <w:rPr>
                <w:i w:val="0"/>
                <w:sz w:val="19"/>
              </w:rPr>
              <w:t>"Nada"</w:t>
            </w:r>
          </w:p>
        </w:tc>
        <w:tc>
          <w:tcPr>
            <w:tcW w:type="dxa" w:w="3402"/>
          </w:tcPr>
          <w:p>
            <w:r/>
            <w:r>
              <w:rPr>
                <w:i w:val="0"/>
                <w:sz w:val="19"/>
              </w:rPr>
              <w:t>Mário</w:t>
            </w:r>
          </w:p>
        </w:tc>
      </w:tr>
      <w:tr>
        <w:tc>
          <w:tcPr>
            <w:tcW w:type="dxa" w:w="2608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Entendeu o objetivo?</w:t>
            </w:r>
          </w:p>
        </w:tc>
        <w:tc>
          <w:tcPr>
            <w:tcW w:type="dxa" w:w="3345"/>
            <w:shd w:val="clear" w:color="auto" w:fill="F5F5F0"/>
          </w:tcPr>
          <w:p>
            <w:r/>
            <w:r>
              <w:rPr>
                <w:i w:val="0"/>
                <w:sz w:val="19"/>
              </w:rPr>
              <w:t>Sim — chegar até o final da fase</w:t>
            </w:r>
          </w:p>
        </w:tc>
        <w:tc>
          <w:tcPr>
            <w:tcW w:type="dxa" w:w="3402"/>
            <w:shd w:val="clear" w:color="auto" w:fill="F5F5F0"/>
          </w:tcPr>
          <w:p>
            <w:r/>
            <w:r>
              <w:rPr>
                <w:i w:val="0"/>
                <w:sz w:val="19"/>
              </w:rPr>
              <w:t>Sim — chegar até o final e encostar no guarda-chuva</w:t>
            </w:r>
          </w:p>
        </w:tc>
      </w:tr>
      <w:tr>
        <w:tc>
          <w:tcPr>
            <w:tcW w:type="dxa" w:w="2608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Trecho injusto ou difícil demais?</w:t>
            </w:r>
          </w:p>
        </w:tc>
        <w:tc>
          <w:tcPr>
            <w:tcW w:type="dxa" w:w="3345"/>
          </w:tcPr>
          <w:p>
            <w:r/>
            <w:r>
              <w:rPr>
                <w:i w:val="0"/>
                <w:sz w:val="19"/>
              </w:rPr>
              <w:t>Sim — "o jogo é muito difícil de passar"</w:t>
            </w:r>
          </w:p>
        </w:tc>
        <w:tc>
          <w:tcPr>
            <w:tcW w:type="dxa" w:w="3402"/>
          </w:tcPr>
          <w:p>
            <w:r/>
            <w:r>
              <w:rPr>
                <w:i w:val="0"/>
                <w:sz w:val="19"/>
              </w:rPr>
              <w:t>Sim — na Fase 3 um trecho precisou de muito tempo para entender</w:t>
            </w:r>
          </w:p>
        </w:tc>
      </w:tr>
      <w:tr>
        <w:tc>
          <w:tcPr>
            <w:tcW w:type="dxa" w:w="2608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Trecho fácil ou parado demais?</w:t>
            </w:r>
          </w:p>
        </w:tc>
        <w:tc>
          <w:tcPr>
            <w:tcW w:type="dxa" w:w="3345"/>
            <w:shd w:val="clear" w:color="auto" w:fill="F5F5F0"/>
          </w:tcPr>
          <w:p>
            <w:r/>
            <w:r>
              <w:rPr>
                <w:i w:val="0"/>
                <w:sz w:val="19"/>
              </w:rPr>
              <w:t>Não</w:t>
            </w:r>
          </w:p>
        </w:tc>
        <w:tc>
          <w:tcPr>
            <w:tcW w:type="dxa" w:w="3402"/>
            <w:shd w:val="clear" w:color="auto" w:fill="F5F5F0"/>
          </w:tcPr>
          <w:p>
            <w:r/>
            <w:r>
              <w:rPr>
                <w:i w:val="0"/>
                <w:sz w:val="19"/>
              </w:rPr>
              <w:t>Sim — a Fase 1, que "não tem muita coisa"</w:t>
            </w:r>
          </w:p>
        </w:tc>
      </w:tr>
      <w:tr>
        <w:tc>
          <w:tcPr>
            <w:tcW w:type="dxa" w:w="2608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Controles e pulo duplo</w:t>
            </w:r>
          </w:p>
        </w:tc>
        <w:tc>
          <w:tcPr>
            <w:tcW w:type="dxa" w:w="3345"/>
          </w:tcPr>
          <w:p>
            <w:r/>
            <w:r>
              <w:rPr>
                <w:i w:val="0"/>
                <w:sz w:val="19"/>
              </w:rPr>
              <w:t>Responderam como esperado; pulo duplo claro</w:t>
            </w:r>
          </w:p>
        </w:tc>
        <w:tc>
          <w:tcPr>
            <w:tcW w:type="dxa" w:w="3402"/>
          </w:tcPr>
          <w:p>
            <w:r/>
            <w:r>
              <w:rPr>
                <w:i w:val="0"/>
                <w:sz w:val="19"/>
              </w:rPr>
              <w:t>Responderam como esperado; pulo duplo claro</w:t>
            </w:r>
          </w:p>
        </w:tc>
      </w:tr>
      <w:tr>
        <w:tc>
          <w:tcPr>
            <w:tcW w:type="dxa" w:w="2608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Obstáculos e caminho fáceis de identificar?</w:t>
            </w:r>
          </w:p>
        </w:tc>
        <w:tc>
          <w:tcPr>
            <w:tcW w:type="dxa" w:w="3345"/>
            <w:shd w:val="clear" w:color="auto" w:fill="F5F5F0"/>
          </w:tcPr>
          <w:p>
            <w:r/>
            <w:r>
              <w:rPr>
                <w:i w:val="0"/>
                <w:sz w:val="19"/>
              </w:rPr>
              <w:t>Sim</w:t>
            </w:r>
          </w:p>
        </w:tc>
        <w:tc>
          <w:tcPr>
            <w:tcW w:type="dxa" w:w="3402"/>
            <w:shd w:val="clear" w:color="auto" w:fill="F5F5F0"/>
          </w:tcPr>
          <w:p>
            <w:r/>
            <w:r>
              <w:rPr>
                <w:i w:val="0"/>
                <w:sz w:val="19"/>
              </w:rPr>
              <w:t>Sim</w:t>
            </w:r>
          </w:p>
        </w:tc>
      </w:tr>
      <w:tr>
        <w:tc>
          <w:tcPr>
            <w:tcW w:type="dxa" w:w="2608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O som ajudou a entender o jogo?</w:t>
            </w:r>
          </w:p>
        </w:tc>
        <w:tc>
          <w:tcPr>
            <w:tcW w:type="dxa" w:w="3345"/>
          </w:tcPr>
          <w:p>
            <w:r/>
            <w:r>
              <w:rPr>
                <w:i w:val="0"/>
                <w:sz w:val="19"/>
              </w:rPr>
              <w:t>"Música ambiente boa, os sons ajudaram"</w:t>
            </w:r>
          </w:p>
        </w:tc>
        <w:tc>
          <w:tcPr>
            <w:tcW w:type="dxa" w:w="3402"/>
          </w:tcPr>
          <w:p>
            <w:r/>
            <w:r>
              <w:rPr>
                <w:i w:val="0"/>
                <w:sz w:val="19"/>
              </w:rPr>
              <w:t>"Pode melhorar"</w:t>
            </w:r>
          </w:p>
        </w:tc>
      </w:tr>
      <w:tr>
        <w:tc>
          <w:tcPr>
            <w:tcW w:type="dxa" w:w="2608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Bug ou problema percebido</w:t>
            </w:r>
          </w:p>
        </w:tc>
        <w:tc>
          <w:tcPr>
            <w:tcW w:type="dxa" w:w="3345"/>
            <w:shd w:val="clear" w:color="auto" w:fill="F5F5F0"/>
          </w:tcPr>
          <w:p>
            <w:r/>
            <w:r>
              <w:rPr>
                <w:i w:val="0"/>
                <w:sz w:val="19"/>
              </w:rPr>
              <w:t>"Não achei"</w:t>
            </w:r>
          </w:p>
        </w:tc>
        <w:tc>
          <w:tcPr>
            <w:tcW w:type="dxa" w:w="3402"/>
            <w:shd w:val="clear" w:color="auto" w:fill="F5F5F0"/>
          </w:tcPr>
          <w:p>
            <w:r/>
            <w:r>
              <w:rPr>
                <w:i w:val="0"/>
                <w:sz w:val="19"/>
              </w:rPr>
              <w:t>Bigorna que se movimentou ao encostar nela; "o mapa não ter pra onde ir"</w:t>
            </w:r>
          </w:p>
        </w:tc>
      </w:tr>
      <w:tr>
        <w:tc>
          <w:tcPr>
            <w:tcW w:type="dxa" w:w="2608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O que mais gostou</w:t>
            </w:r>
          </w:p>
        </w:tc>
        <w:tc>
          <w:tcPr>
            <w:tcW w:type="dxa" w:w="3345"/>
          </w:tcPr>
          <w:p>
            <w:r/>
            <w:r>
              <w:rPr>
                <w:i w:val="0"/>
                <w:sz w:val="19"/>
              </w:rPr>
              <w:t>"Faz você querer passar, apesar de ser difícil"</w:t>
            </w:r>
          </w:p>
        </w:tc>
        <w:tc>
          <w:tcPr>
            <w:tcW w:type="dxa" w:w="3402"/>
          </w:tcPr>
          <w:p>
            <w:r/>
            <w:r>
              <w:rPr>
                <w:i w:val="0"/>
                <w:sz w:val="19"/>
              </w:rPr>
              <w:t>A competitividade; quis jogar até passar da Fase 3</w:t>
            </w:r>
          </w:p>
        </w:tc>
      </w:tr>
      <w:tr>
        <w:tc>
          <w:tcPr>
            <w:tcW w:type="dxa" w:w="2608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O que mudaria primeiro</w:t>
            </w:r>
          </w:p>
        </w:tc>
        <w:tc>
          <w:tcPr>
            <w:tcW w:type="dxa" w:w="3345"/>
            <w:shd w:val="clear" w:color="auto" w:fill="F5F5F0"/>
          </w:tcPr>
          <w:p>
            <w:r/>
            <w:r>
              <w:rPr>
                <w:i w:val="0"/>
                <w:sz w:val="19"/>
              </w:rPr>
              <w:t>Deixar um pouco mais fácil de passar as fases</w:t>
            </w:r>
          </w:p>
        </w:tc>
        <w:tc>
          <w:tcPr>
            <w:tcW w:type="dxa" w:w="3402"/>
            <w:shd w:val="clear" w:color="auto" w:fill="F5F5F0"/>
          </w:tcPr>
          <w:p>
            <w:r/>
            <w:r>
              <w:rPr>
                <w:i w:val="0"/>
                <w:sz w:val="19"/>
              </w:rPr>
              <w:t>Adicionar mais fases; achou muito curto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Observação durante o jogo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020"/>
        <w:gridCol w:w="907"/>
        <w:gridCol w:w="6180"/>
      </w:tblGrid>
      <w:tr>
        <w:trPr>
          <w:tblHeader w:val="true"/>
        </w:trPr>
        <w:tc>
          <w:tcPr>
            <w:tcW w:type="dxa" w:w="1247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Jogadora</w:t>
            </w:r>
          </w:p>
        </w:tc>
        <w:tc>
          <w:tcPr>
            <w:tcW w:type="dxa" w:w="1020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907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Tempo</w:t>
            </w:r>
          </w:p>
        </w:tc>
        <w:tc>
          <w:tcPr>
            <w:tcW w:type="dxa" w:w="6180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O que aconteceu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i w:val="0"/>
                <w:sz w:val="19"/>
              </w:rPr>
              <w:t>Cyntia</w:t>
            </w:r>
          </w:p>
        </w:tc>
        <w:tc>
          <w:tcPr>
            <w:tcW w:type="dxa" w:w="1020"/>
          </w:tcPr>
          <w:p>
            <w:r/>
            <w:r>
              <w:rPr>
                <w:i w:val="0"/>
                <w:sz w:val="19"/>
              </w:rPr>
              <w:t>Menu</w:t>
            </w:r>
          </w:p>
        </w:tc>
        <w:tc>
          <w:tcPr>
            <w:tcW w:type="dxa" w:w="907"/>
          </w:tcPr>
          <w:p>
            <w:r/>
            <w:r>
              <w:rPr>
                <w:i w:val="0"/>
                <w:sz w:val="19"/>
              </w:rPr>
              <w:t>10 s</w:t>
            </w:r>
          </w:p>
        </w:tc>
        <w:tc>
          <w:tcPr>
            <w:tcW w:type="dxa" w:w="6180"/>
          </w:tcPr>
          <w:p>
            <w:r/>
            <w:r>
              <w:rPr>
                <w:i w:val="0"/>
                <w:sz w:val="19"/>
              </w:rPr>
              <w:t>Visualizou o layout e escutou a música</w:t>
            </w:r>
          </w:p>
        </w:tc>
      </w:tr>
      <w:tr>
        <w:tc>
          <w:tcPr>
            <w:tcW w:type="dxa" w:w="1247"/>
            <w:shd w:val="clear" w:color="auto" w:fill="F5F5F0"/>
          </w:tcPr>
          <w:p>
            <w:r/>
            <w:r>
              <w:rPr>
                <w:i w:val="0"/>
                <w:sz w:val="19"/>
              </w:rPr>
              <w:t>Cyntia</w:t>
            </w:r>
          </w:p>
        </w:tc>
        <w:tc>
          <w:tcPr>
            <w:tcW w:type="dxa" w:w="1020"/>
            <w:shd w:val="clear" w:color="auto" w:fill="F5F5F0"/>
          </w:tcPr>
          <w:p>
            <w:r/>
            <w:r>
              <w:rPr>
                <w:i w:val="0"/>
                <w:sz w:val="19"/>
              </w:rPr>
              <w:t>Fase 1</w:t>
            </w:r>
          </w:p>
        </w:tc>
        <w:tc>
          <w:tcPr>
            <w:tcW w:type="dxa" w:w="907"/>
            <w:shd w:val="clear" w:color="auto" w:fill="F5F5F0"/>
          </w:tcPr>
          <w:p>
            <w:r/>
            <w:r>
              <w:rPr>
                <w:i w:val="0"/>
                <w:sz w:val="19"/>
              </w:rPr>
              <w:t>1:00</w:t>
            </w:r>
          </w:p>
        </w:tc>
        <w:tc>
          <w:tcPr>
            <w:tcW w:type="dxa" w:w="6180"/>
            <w:shd w:val="clear" w:color="auto" w:fill="F5F5F0"/>
          </w:tcPr>
          <w:p>
            <w:r/>
            <w:r>
              <w:rPr>
                <w:i w:val="0"/>
                <w:sz w:val="19"/>
              </w:rPr>
              <w:t>Demorou para entender como andava; compreendeu bem o pulo; morreu para a flecha (reflexo mais lento)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i w:val="0"/>
                <w:sz w:val="19"/>
              </w:rPr>
              <w:t>Cyntia</w:t>
            </w:r>
          </w:p>
        </w:tc>
        <w:tc>
          <w:tcPr>
            <w:tcW w:type="dxa" w:w="1020"/>
          </w:tcPr>
          <w:p>
            <w:r/>
            <w:r>
              <w:rPr>
                <w:i w:val="0"/>
                <w:sz w:val="19"/>
              </w:rPr>
              <w:t>Fase 2</w:t>
            </w:r>
          </w:p>
        </w:tc>
        <w:tc>
          <w:tcPr>
            <w:tcW w:type="dxa" w:w="907"/>
          </w:tcPr>
          <w:p>
            <w:r/>
            <w:r>
              <w:rPr>
                <w:i w:val="0"/>
                <w:sz w:val="19"/>
              </w:rPr>
              <w:t>2:00</w:t>
            </w:r>
          </w:p>
        </w:tc>
        <w:tc>
          <w:tcPr>
            <w:tcW w:type="dxa" w:w="6180"/>
          </w:tcPr>
          <w:p>
            <w:r/>
            <w:r>
              <w:rPr>
                <w:i w:val="0"/>
                <w:sz w:val="19"/>
              </w:rPr>
              <w:t>Andou e caiu no limbo; morreu nos obstáculos algumas vezes, mas conseguiu terminar</w:t>
            </w:r>
          </w:p>
        </w:tc>
      </w:tr>
      <w:tr>
        <w:tc>
          <w:tcPr>
            <w:tcW w:type="dxa" w:w="1247"/>
            <w:shd w:val="clear" w:color="auto" w:fill="F5F5F0"/>
          </w:tcPr>
          <w:p>
            <w:r/>
            <w:r>
              <w:rPr>
                <w:i w:val="0"/>
                <w:sz w:val="19"/>
              </w:rPr>
              <w:t>Cyntia</w:t>
            </w:r>
          </w:p>
        </w:tc>
        <w:tc>
          <w:tcPr>
            <w:tcW w:type="dxa" w:w="1020"/>
            <w:shd w:val="clear" w:color="auto" w:fill="F5F5F0"/>
          </w:tcPr>
          <w:p>
            <w:r/>
            <w:r>
              <w:rPr>
                <w:i w:val="0"/>
                <w:sz w:val="19"/>
              </w:rPr>
              <w:t>Fase 3</w:t>
            </w:r>
          </w:p>
        </w:tc>
        <w:tc>
          <w:tcPr>
            <w:tcW w:type="dxa" w:w="907"/>
            <w:shd w:val="clear" w:color="auto" w:fill="F5F5F0"/>
          </w:tcPr>
          <w:p>
            <w:r/>
            <w:r>
              <w:rPr>
                <w:i w:val="0"/>
                <w:sz w:val="19"/>
              </w:rPr>
              <w:t>5:32</w:t>
            </w:r>
          </w:p>
        </w:tc>
        <w:tc>
          <w:tcPr>
            <w:tcW w:type="dxa" w:w="6180"/>
            <w:shd w:val="clear" w:color="auto" w:fill="F5F5F0"/>
          </w:tcPr>
          <w:p>
            <w:r/>
            <w:r>
              <w:rPr>
                <w:i w:val="0"/>
                <w:sz w:val="19"/>
              </w:rPr>
              <w:t>Morreu várias vezes; não compreendia o tempo certo de passar nos obstáculos; quase não entendeu a parte de pular e encontrar o caminho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i w:val="0"/>
                <w:sz w:val="19"/>
              </w:rPr>
              <w:t>Letícia</w:t>
            </w:r>
          </w:p>
        </w:tc>
        <w:tc>
          <w:tcPr>
            <w:tcW w:type="dxa" w:w="1020"/>
          </w:tcPr>
          <w:p>
            <w:r/>
            <w:r>
              <w:rPr>
                <w:i w:val="0"/>
                <w:sz w:val="19"/>
              </w:rPr>
              <w:t>Menu</w:t>
            </w:r>
          </w:p>
        </w:tc>
        <w:tc>
          <w:tcPr>
            <w:tcW w:type="dxa" w:w="907"/>
          </w:tcPr>
          <w:p>
            <w:r/>
            <w:r>
              <w:rPr>
                <w:i w:val="0"/>
                <w:sz w:val="19"/>
              </w:rPr>
              <w:t>5 s</w:t>
            </w:r>
          </w:p>
        </w:tc>
        <w:tc>
          <w:tcPr>
            <w:tcW w:type="dxa" w:w="6180"/>
          </w:tcPr>
          <w:p>
            <w:r/>
            <w:r>
              <w:rPr>
                <w:i w:val="0"/>
                <w:sz w:val="19"/>
              </w:rPr>
              <w:t>Visualizou o layout e escutou a música</w:t>
            </w:r>
          </w:p>
        </w:tc>
      </w:tr>
      <w:tr>
        <w:tc>
          <w:tcPr>
            <w:tcW w:type="dxa" w:w="1247"/>
            <w:shd w:val="clear" w:color="auto" w:fill="F5F5F0"/>
          </w:tcPr>
          <w:p>
            <w:r/>
            <w:r>
              <w:rPr>
                <w:i w:val="0"/>
                <w:sz w:val="19"/>
              </w:rPr>
              <w:t>Letícia</w:t>
            </w:r>
          </w:p>
        </w:tc>
        <w:tc>
          <w:tcPr>
            <w:tcW w:type="dxa" w:w="1020"/>
            <w:shd w:val="clear" w:color="auto" w:fill="F5F5F0"/>
          </w:tcPr>
          <w:p>
            <w:r/>
            <w:r>
              <w:rPr>
                <w:i w:val="0"/>
                <w:sz w:val="19"/>
              </w:rPr>
              <w:t>Fase 1</w:t>
            </w:r>
          </w:p>
        </w:tc>
        <w:tc>
          <w:tcPr>
            <w:tcW w:type="dxa" w:w="907"/>
            <w:shd w:val="clear" w:color="auto" w:fill="F5F5F0"/>
          </w:tcPr>
          <w:p>
            <w:r/>
            <w:r>
              <w:rPr>
                <w:i w:val="0"/>
                <w:sz w:val="19"/>
              </w:rPr>
              <w:t>33 s</w:t>
            </w:r>
          </w:p>
        </w:tc>
        <w:tc>
          <w:tcPr>
            <w:tcW w:type="dxa" w:w="6180"/>
            <w:shd w:val="clear" w:color="auto" w:fill="F5F5F0"/>
          </w:tcPr>
          <w:p>
            <w:r/>
            <w:r>
              <w:rPr>
                <w:i w:val="0"/>
                <w:sz w:val="19"/>
              </w:rPr>
              <w:t>Testou os comandos, entendeu a dinâmica e morreu para a armadilha de demonstração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i w:val="0"/>
                <w:sz w:val="19"/>
              </w:rPr>
              <w:t>Letícia</w:t>
            </w:r>
          </w:p>
        </w:tc>
        <w:tc>
          <w:tcPr>
            <w:tcW w:type="dxa" w:w="1020"/>
          </w:tcPr>
          <w:p>
            <w:r/>
            <w:r>
              <w:rPr>
                <w:i w:val="0"/>
                <w:sz w:val="19"/>
              </w:rPr>
              <w:t>Fase 2</w:t>
            </w:r>
          </w:p>
        </w:tc>
        <w:tc>
          <w:tcPr>
            <w:tcW w:type="dxa" w:w="907"/>
          </w:tcPr>
          <w:p>
            <w:r/>
            <w:r>
              <w:rPr>
                <w:i w:val="0"/>
                <w:sz w:val="19"/>
              </w:rPr>
              <w:t>50 s</w:t>
            </w:r>
          </w:p>
        </w:tc>
        <w:tc>
          <w:tcPr>
            <w:tcW w:type="dxa" w:w="6180"/>
          </w:tcPr>
          <w:p>
            <w:r/>
            <w:r>
              <w:rPr>
                <w:i w:val="0"/>
                <w:sz w:val="19"/>
              </w:rPr>
              <w:t>Morreu algumas vezes até se acostumar e passar de fase</w:t>
            </w:r>
          </w:p>
        </w:tc>
      </w:tr>
      <w:tr>
        <w:tc>
          <w:tcPr>
            <w:tcW w:type="dxa" w:w="1247"/>
            <w:shd w:val="clear" w:color="auto" w:fill="F5F5F0"/>
          </w:tcPr>
          <w:p>
            <w:r/>
            <w:r>
              <w:rPr>
                <w:i w:val="0"/>
                <w:sz w:val="19"/>
              </w:rPr>
              <w:t>Letícia</w:t>
            </w:r>
          </w:p>
        </w:tc>
        <w:tc>
          <w:tcPr>
            <w:tcW w:type="dxa" w:w="1020"/>
            <w:shd w:val="clear" w:color="auto" w:fill="F5F5F0"/>
          </w:tcPr>
          <w:p>
            <w:r/>
            <w:r>
              <w:rPr>
                <w:i w:val="0"/>
                <w:sz w:val="19"/>
              </w:rPr>
              <w:t>Fase 3</w:t>
            </w:r>
          </w:p>
        </w:tc>
        <w:tc>
          <w:tcPr>
            <w:tcW w:type="dxa" w:w="907"/>
            <w:shd w:val="clear" w:color="auto" w:fill="F5F5F0"/>
          </w:tcPr>
          <w:p>
            <w:r/>
            <w:r>
              <w:rPr>
                <w:i w:val="0"/>
                <w:sz w:val="19"/>
              </w:rPr>
              <w:t>2:17</w:t>
            </w:r>
          </w:p>
        </w:tc>
        <w:tc>
          <w:tcPr>
            <w:tcW w:type="dxa" w:w="6180"/>
            <w:shd w:val="clear" w:color="auto" w:fill="F5F5F0"/>
          </w:tcPr>
          <w:p>
            <w:r/>
            <w:r>
              <w:rPr>
                <w:i w:val="0"/>
                <w:sz w:val="19"/>
              </w:rPr>
              <w:t>Morreu muitas vezes nos obstáculos mais difíceis; teve dificuldade na parte que dependia de cair e ter reflexo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  <w:sz w:val="21"/>
        </w:rPr>
        <w:t>Observação do moderador (Fase 3): não é bug não ter visão da próxima etapa; é proposital encontrar o tempo certo de pular e entrar no caminho.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Avaliação por critério (nota de 1 a 5, dada pelas próprias jogadoras)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2126"/>
        <w:gridCol w:w="2126"/>
      </w:tblGrid>
      <w:tr>
        <w:trPr>
          <w:tblHeader w:val="true"/>
        </w:trPr>
        <w:tc>
          <w:tcPr>
            <w:tcW w:type="dxa" w:w="5102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Critério</w:t>
            </w:r>
          </w:p>
        </w:tc>
        <w:tc>
          <w:tcPr>
            <w:tcW w:type="dxa" w:w="2126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Cyntia</w:t>
            </w:r>
          </w:p>
        </w:tc>
        <w:tc>
          <w:tcPr>
            <w:tcW w:type="dxa" w:w="2126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Letícia</w:t>
            </w:r>
          </w:p>
        </w:tc>
      </w:tr>
      <w:tr>
        <w:tc>
          <w:tcPr>
            <w:tcW w:type="dxa" w:w="5102"/>
          </w:tcPr>
          <w:p>
            <w:r/>
            <w:r>
              <w:rPr>
                <w:i w:val="0"/>
                <w:sz w:val="19"/>
              </w:rPr>
              <w:t>Clareza dos controles</w:t>
            </w:r>
          </w:p>
        </w:tc>
        <w:tc>
          <w:tcPr>
            <w:tcW w:type="dxa" w:w="2126"/>
          </w:tcPr>
          <w:p>
            <w:r/>
            <w:r>
              <w:rPr>
                <w:i w:val="0"/>
                <w:sz w:val="19"/>
              </w:rPr>
              <w:t>5</w:t>
            </w:r>
          </w:p>
        </w:tc>
        <w:tc>
          <w:tcPr>
            <w:tcW w:type="dxa" w:w="2126"/>
          </w:tcPr>
          <w:p>
            <w:r/>
            <w:r>
              <w:rPr>
                <w:i w:val="0"/>
                <w:sz w:val="19"/>
              </w:rPr>
              <w:t>5</w:t>
            </w:r>
          </w:p>
        </w:tc>
      </w:tr>
      <w:tr>
        <w:tc>
          <w:tcPr>
            <w:tcW w:type="dxa" w:w="5102"/>
            <w:shd w:val="clear" w:color="auto" w:fill="F5F5F0"/>
          </w:tcPr>
          <w:p>
            <w:r/>
            <w:r>
              <w:rPr>
                <w:i w:val="0"/>
                <w:sz w:val="19"/>
              </w:rPr>
              <w:t>Dificuldade percebida (curva de progressão)</w:t>
            </w:r>
          </w:p>
        </w:tc>
        <w:tc>
          <w:tcPr>
            <w:tcW w:type="dxa" w:w="2126"/>
            <w:shd w:val="clear" w:color="auto" w:fill="F5F5F0"/>
          </w:tcPr>
          <w:p>
            <w:r/>
            <w:r>
              <w:rPr>
                <w:i w:val="0"/>
                <w:sz w:val="19"/>
              </w:rPr>
              <w:t>3</w:t>
            </w:r>
          </w:p>
        </w:tc>
        <w:tc>
          <w:tcPr>
            <w:tcW w:type="dxa" w:w="2126"/>
            <w:shd w:val="clear" w:color="auto" w:fill="F5F5F0"/>
          </w:tcPr>
          <w:p>
            <w:r/>
            <w:r>
              <w:rPr>
                <w:i w:val="0"/>
                <w:sz w:val="19"/>
              </w:rPr>
              <w:t>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i w:val="0"/>
                <w:sz w:val="19"/>
              </w:rPr>
              <w:t>Clareza visual dos obstáculos/objetivo</w:t>
            </w:r>
          </w:p>
        </w:tc>
        <w:tc>
          <w:tcPr>
            <w:tcW w:type="dxa" w:w="2126"/>
          </w:tcPr>
          <w:p>
            <w:r/>
            <w:r>
              <w:rPr>
                <w:i w:val="0"/>
                <w:sz w:val="19"/>
              </w:rPr>
              <w:t>4</w:t>
            </w:r>
          </w:p>
        </w:tc>
        <w:tc>
          <w:tcPr>
            <w:tcW w:type="dxa" w:w="2126"/>
          </w:tcPr>
          <w:p>
            <w:r/>
            <w:r>
              <w:rPr>
                <w:i w:val="0"/>
                <w:sz w:val="19"/>
              </w:rPr>
              <w:t>5</w:t>
            </w:r>
          </w:p>
        </w:tc>
      </w:tr>
      <w:tr>
        <w:tc>
          <w:tcPr>
            <w:tcW w:type="dxa" w:w="5102"/>
            <w:shd w:val="clear" w:color="auto" w:fill="F5F5F0"/>
          </w:tcPr>
          <w:p>
            <w:r/>
            <w:r>
              <w:rPr>
                <w:i w:val="0"/>
                <w:sz w:val="19"/>
              </w:rPr>
              <w:t>Qualidade do áudio e ambientação</w:t>
            </w:r>
          </w:p>
        </w:tc>
        <w:tc>
          <w:tcPr>
            <w:tcW w:type="dxa" w:w="2126"/>
            <w:shd w:val="clear" w:color="auto" w:fill="F5F5F0"/>
          </w:tcPr>
          <w:p>
            <w:r/>
            <w:r>
              <w:rPr>
                <w:i w:val="0"/>
                <w:sz w:val="19"/>
              </w:rPr>
              <w:t>5</w:t>
            </w:r>
          </w:p>
        </w:tc>
        <w:tc>
          <w:tcPr>
            <w:tcW w:type="dxa" w:w="2126"/>
            <w:shd w:val="clear" w:color="auto" w:fill="F5F5F0"/>
          </w:tcPr>
          <w:p>
            <w:r/>
            <w:r>
              <w:rPr>
                <w:i w:val="0"/>
                <w:sz w:val="19"/>
              </w:rPr>
              <w:t>3</w:t>
            </w:r>
          </w:p>
        </w:tc>
      </w:tr>
      <w:tr>
        <w:tc>
          <w:tcPr>
            <w:tcW w:type="dxa" w:w="5102"/>
          </w:tcPr>
          <w:p>
            <w:r/>
            <w:r>
              <w:rPr>
                <w:i w:val="0"/>
                <w:sz w:val="19"/>
              </w:rPr>
              <w:t>Diversão geral</w:t>
            </w:r>
          </w:p>
        </w:tc>
        <w:tc>
          <w:tcPr>
            <w:tcW w:type="dxa" w:w="2126"/>
          </w:tcPr>
          <w:p>
            <w:r/>
            <w:r>
              <w:rPr>
                <w:i w:val="0"/>
                <w:sz w:val="19"/>
              </w:rPr>
              <w:t>4</w:t>
            </w:r>
          </w:p>
        </w:tc>
        <w:tc>
          <w:tcPr>
            <w:tcW w:type="dxa" w:w="2126"/>
          </w:tcPr>
          <w:p>
            <w:r/>
            <w:r>
              <w:rPr>
                <w:i w:val="0"/>
                <w:sz w:val="19"/>
              </w:rPr>
              <w:t>5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23. Registro dos Principais Problemas Encontrados</w:t>
      </w:r>
    </w:p>
    <w:p>
      <w:pPr>
        <w:spacing w:after="160"/>
      </w:pPr>
      <w:r>
        <w:rPr>
          <w:i w:val="0"/>
          <w:sz w:val="21"/>
        </w:rPr>
        <w:t>Síntese dos dois playtests, cruzando as observações das duas sessões:</w:t>
      </w:r>
    </w:p>
    <w:p>
      <w:pPr>
        <w:pStyle w:val="ListBullet"/>
        <w:spacing w:after="80"/>
      </w:pPr>
      <w:r>
        <w:rPr>
          <w:b/>
          <w:i w:val="0"/>
          <w:sz w:val="21"/>
        </w:rPr>
        <w:t>Dificuldade alta, concentrada na Fase 3:</w:t>
      </w:r>
      <w:r>
        <w:rPr>
          <w:i w:val="0"/>
          <w:sz w:val="21"/>
        </w:rPr>
        <w:t xml:space="preserve"> as duas jogadoras morreram várias vezes, principalmente na Fase 3; uma descreveu o jogo como "muito difícil de passar" e pediu fases um pouco mais fáceis.</w:t>
      </w:r>
    </w:p>
    <w:p>
      <w:pPr>
        <w:pStyle w:val="ListBullet"/>
        <w:spacing w:after="80"/>
      </w:pPr>
      <w:r>
        <w:rPr>
          <w:b/>
          <w:i w:val="0"/>
          <w:sz w:val="21"/>
        </w:rPr>
        <w:t>Curva desigual entre fases:</w:t>
      </w:r>
      <w:r>
        <w:rPr>
          <w:i w:val="0"/>
          <w:sz w:val="21"/>
        </w:rPr>
        <w:t xml:space="preserve"> a Fase 1 foi percebida como parada por uma jogadora, enquanto a outra demorou para entender como andar — o que aponta para a necessidade de orientar os controles logo no início.</w:t>
      </w:r>
    </w:p>
    <w:p>
      <w:pPr>
        <w:pStyle w:val="ListBullet"/>
        <w:spacing w:after="80"/>
      </w:pPr>
      <w:r>
        <w:rPr>
          <w:b/>
          <w:i w:val="0"/>
          <w:sz w:val="21"/>
        </w:rPr>
        <w:t>Trecho de baixa visibilidade na Fase 3</w:t>
      </w:r>
      <w:r>
        <w:rPr>
          <w:i w:val="0"/>
          <w:sz w:val="21"/>
        </w:rPr>
        <w:t xml:space="preserve"> (próximo ao texto "Caia e seja rápido"): gerou confusão e foi relatado como bug (BUG-001), mas é comportamento intencional de design. Pode merecer uma pista visual sutil para não ser confundido com erro.</w:t>
      </w:r>
    </w:p>
    <w:p>
      <w:pPr>
        <w:pStyle w:val="ListBullet"/>
        <w:spacing w:after="80"/>
      </w:pPr>
      <w:r>
        <w:rPr>
          <w:b/>
          <w:i w:val="0"/>
          <w:sz w:val="21"/>
        </w:rPr>
        <w:t>Bug de colisão na bigorna (Fase 2):</w:t>
      </w:r>
      <w:r>
        <w:rPr>
          <w:i w:val="0"/>
          <w:sz w:val="21"/>
        </w:rPr>
        <w:t xml:space="preserve"> relatado por uma jogadora e já corrigido (BUG-000).</w:t>
      </w:r>
    </w:p>
    <w:p>
      <w:pPr>
        <w:pStyle w:val="ListBullet"/>
        <w:spacing w:after="80"/>
      </w:pPr>
      <w:r>
        <w:rPr>
          <w:b/>
          <w:i w:val="0"/>
          <w:sz w:val="21"/>
        </w:rPr>
        <w:t>"O mapa não ter pra onde ir":</w:t>
      </w:r>
      <w:r>
        <w:rPr>
          <w:i w:val="0"/>
          <w:sz w:val="21"/>
        </w:rPr>
        <w:t xml:space="preserve"> na tag v0.4 a Fase 3 era a última do jogo; a Fase 4 (mapa final) foi adicionada depois dos testes.</w:t>
      </w:r>
    </w:p>
    <w:p>
      <w:pPr>
        <w:pStyle w:val="ListBullet"/>
        <w:spacing w:after="80"/>
      </w:pPr>
      <w:r>
        <w:rPr>
          <w:b/>
          <w:i w:val="0"/>
          <w:sz w:val="21"/>
        </w:rPr>
        <w:t>Áudio:</w:t>
      </w:r>
      <w:r>
        <w:rPr>
          <w:i w:val="0"/>
          <w:sz w:val="21"/>
        </w:rPr>
        <w:t xml:space="preserve"> a música foi percebida logo no menu por ambas. Uma jogadora achou a música ambiente boa e os sons úteis (nota 5); a outra considerou que o áudio "pode melhorar" (nota 3) — espaço para polimento.</w:t>
      </w:r>
    </w:p>
    <w:p>
      <w:pPr>
        <w:pStyle w:val="ListBullet"/>
        <w:spacing w:after="80"/>
      </w:pPr>
      <w:r>
        <w:rPr>
          <w:b/>
          <w:i w:val="0"/>
          <w:sz w:val="21"/>
        </w:rPr>
        <w:t>Conteúdo percebido como curto:</w:t>
      </w:r>
      <w:r>
        <w:rPr>
          <w:i w:val="0"/>
          <w:sz w:val="21"/>
        </w:rPr>
        <w:t xml:space="preserve"> uma jogadora pediu mais fases.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Mudanças feitas após os testes</w:t>
      </w:r>
    </w:p>
    <w:p>
      <w:pPr>
        <w:pStyle w:val="ListBullet"/>
        <w:spacing w:after="80"/>
      </w:pPr>
      <w:r>
        <w:rPr>
          <w:i w:val="0"/>
          <w:sz w:val="21"/>
        </w:rPr>
        <w:t>BUG-000 (bigorna) corrigido em 01/10/2026;</w:t>
      </w:r>
    </w:p>
    <w:p>
      <w:pPr>
        <w:pStyle w:val="ListBullet"/>
        <w:spacing w:after="80"/>
      </w:pPr>
      <w:r>
        <w:rPr>
          <w:i w:val="0"/>
          <w:sz w:val="21"/>
        </w:rPr>
        <w:t>A partir da tag v0.5: tutorial com ícones de controles na Fase 1, cronômetro geral da partida, Fase 4 (mapa final) e telas de vitória e derrota com efeitos visuais.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24. Lista de Bugs e Correções</w:t>
      </w:r>
    </w:p>
    <w:p>
      <w:pPr>
        <w:spacing w:after="160"/>
      </w:pPr>
      <w:r>
        <w:rPr>
          <w:i w:val="0"/>
          <w:sz w:val="21"/>
        </w:rPr>
        <w:t>Lista completa mantida em planilha própria (Docs/Testes/Lista_de_Bugs_Rodinei.xlsx). Estado final: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134"/>
        <w:gridCol w:w="1077"/>
        <w:gridCol w:w="850"/>
        <w:gridCol w:w="2835"/>
        <w:gridCol w:w="1020"/>
        <w:gridCol w:w="1417"/>
      </w:tblGrid>
      <w:tr>
        <w:trPr>
          <w:tblHeader w:val="true"/>
        </w:trPr>
        <w:tc>
          <w:tcPr>
            <w:tcW w:type="dxa" w:w="1020"/>
            <w:shd w:val="clear" w:color="auto" w:fill="2B4D3A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134"/>
            <w:shd w:val="clear" w:color="auto" w:fill="2B4D3A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1077"/>
            <w:shd w:val="clear" w:color="auto" w:fill="2B4D3A"/>
          </w:tcPr>
          <w:p>
            <w:r/>
            <w:r>
              <w:rPr>
                <w:b/>
                <w:color w:val="FFFFFF"/>
                <w:sz w:val="18"/>
              </w:rPr>
              <w:t>Reportado por</w:t>
            </w:r>
          </w:p>
        </w:tc>
        <w:tc>
          <w:tcPr>
            <w:tcW w:type="dxa" w:w="850"/>
            <w:shd w:val="clear" w:color="auto" w:fill="2B4D3A"/>
          </w:tcPr>
          <w:p>
            <w:r/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835"/>
            <w:shd w:val="clear" w:color="auto" w:fill="2B4D3A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020"/>
            <w:shd w:val="clear" w:color="auto" w:fill="2B4D3A"/>
          </w:tcPr>
          <w:p>
            <w:r/>
            <w:r>
              <w:rPr>
                <w:b/>
                <w:color w:val="FFFFFF"/>
                <w:sz w:val="18"/>
              </w:rPr>
              <w:t>Severidade</w:t>
            </w:r>
          </w:p>
        </w:tc>
        <w:tc>
          <w:tcPr>
            <w:tcW w:type="dxa" w:w="1417"/>
            <w:shd w:val="clear" w:color="auto" w:fill="2B4D3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i w:val="0"/>
                <w:sz w:val="18"/>
              </w:rPr>
              <w:t>BUG-000</w:t>
            </w:r>
          </w:p>
        </w:tc>
        <w:tc>
          <w:tcPr>
            <w:tcW w:type="dxa" w:w="1134"/>
          </w:tcPr>
          <w:p>
            <w:r/>
            <w:r>
              <w:rPr>
                <w:i w:val="0"/>
                <w:sz w:val="18"/>
              </w:rPr>
              <w:t>30/09/2026</w:t>
            </w:r>
          </w:p>
        </w:tc>
        <w:tc>
          <w:tcPr>
            <w:tcW w:type="dxa" w:w="1077"/>
          </w:tcPr>
          <w:p>
            <w:r/>
            <w:r>
              <w:rPr>
                <w:i w:val="0"/>
                <w:sz w:val="18"/>
              </w:rPr>
              <w:t>Letícia</w:t>
            </w:r>
          </w:p>
        </w:tc>
        <w:tc>
          <w:tcPr>
            <w:tcW w:type="dxa" w:w="850"/>
          </w:tcPr>
          <w:p>
            <w:r/>
            <w:r>
              <w:rPr>
                <w:i w:val="0"/>
                <w:sz w:val="18"/>
              </w:rPr>
              <w:t>Fase 2</w:t>
            </w:r>
          </w:p>
        </w:tc>
        <w:tc>
          <w:tcPr>
            <w:tcW w:type="dxa" w:w="2835"/>
          </w:tcPr>
          <w:p>
            <w:r/>
            <w:r>
              <w:rPr>
                <w:i w:val="0"/>
                <w:sz w:val="18"/>
              </w:rPr>
              <w:t>Bigorna se movimenta ao encostar o personagem nela depois de pousada</w:t>
            </w:r>
          </w:p>
        </w:tc>
        <w:tc>
          <w:tcPr>
            <w:tcW w:type="dxa" w:w="1020"/>
          </w:tcPr>
          <w:p>
            <w:r/>
            <w:r>
              <w:rPr>
                <w:i w:val="0"/>
                <w:sz w:val="18"/>
              </w:rPr>
              <w:t>Baixo</w:t>
            </w:r>
          </w:p>
        </w:tc>
        <w:tc>
          <w:tcPr>
            <w:tcW w:type="dxa" w:w="1417"/>
          </w:tcPr>
          <w:p>
            <w:r/>
            <w:r>
              <w:rPr>
                <w:i w:val="0"/>
                <w:sz w:val="18"/>
              </w:rPr>
              <w:t>Corrigido (01/10/2026)</w:t>
            </w:r>
          </w:p>
        </w:tc>
      </w:tr>
      <w:tr>
        <w:tc>
          <w:tcPr>
            <w:tcW w:type="dxa" w:w="1020"/>
            <w:shd w:val="clear" w:color="auto" w:fill="F5F5F0"/>
          </w:tcPr>
          <w:p>
            <w:r/>
            <w:r>
              <w:rPr>
                <w:i w:val="0"/>
                <w:sz w:val="18"/>
              </w:rPr>
              <w:t>BUG-001</w:t>
            </w:r>
          </w:p>
        </w:tc>
        <w:tc>
          <w:tcPr>
            <w:tcW w:type="dxa" w:w="1134"/>
            <w:shd w:val="clear" w:color="auto" w:fill="F5F5F0"/>
          </w:tcPr>
          <w:p>
            <w:r/>
            <w:r>
              <w:rPr>
                <w:i w:val="0"/>
                <w:sz w:val="18"/>
              </w:rPr>
              <w:t>30/09/2026</w:t>
            </w:r>
          </w:p>
        </w:tc>
        <w:tc>
          <w:tcPr>
            <w:tcW w:type="dxa" w:w="1077"/>
            <w:shd w:val="clear" w:color="auto" w:fill="F5F5F0"/>
          </w:tcPr>
          <w:p>
            <w:r/>
            <w:r>
              <w:rPr>
                <w:i w:val="0"/>
                <w:sz w:val="18"/>
              </w:rPr>
              <w:t>Letícia</w:t>
            </w:r>
          </w:p>
        </w:tc>
        <w:tc>
          <w:tcPr>
            <w:tcW w:type="dxa" w:w="850"/>
            <w:shd w:val="clear" w:color="auto" w:fill="F5F5F0"/>
          </w:tcPr>
          <w:p>
            <w:r/>
            <w:r>
              <w:rPr>
                <w:i w:val="0"/>
                <w:sz w:val="18"/>
              </w:rPr>
              <w:t>Fase 3</w:t>
            </w:r>
          </w:p>
        </w:tc>
        <w:tc>
          <w:tcPr>
            <w:tcW w:type="dxa" w:w="2835"/>
            <w:shd w:val="clear" w:color="auto" w:fill="F5F5F0"/>
          </w:tcPr>
          <w:p>
            <w:r/>
            <w:r>
              <w:rPr>
                <w:i w:val="0"/>
                <w:sz w:val="18"/>
              </w:rPr>
              <w:t>Não dá para enxergar onde pular no trecho "Caia e seja rápido"</w:t>
            </w:r>
          </w:p>
        </w:tc>
        <w:tc>
          <w:tcPr>
            <w:tcW w:type="dxa" w:w="1020"/>
            <w:shd w:val="clear" w:color="auto" w:fill="F5F5F0"/>
          </w:tcPr>
          <w:p>
            <w:r/>
            <w:r>
              <w:rPr>
                <w:i w:val="0"/>
                <w:sz w:val="18"/>
              </w:rPr>
              <w:t>—</w:t>
            </w:r>
          </w:p>
        </w:tc>
        <w:tc>
          <w:tcPr>
            <w:tcW w:type="dxa" w:w="1417"/>
            <w:shd w:val="clear" w:color="auto" w:fill="F5F5F0"/>
          </w:tcPr>
          <w:p>
            <w:r/>
            <w:r>
              <w:rPr>
                <w:i w:val="0"/>
                <w:sz w:val="18"/>
              </w:rPr>
              <w:t>Não é bug (design intencional)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  <w:sz w:val="21"/>
        </w:rPr>
        <w:t>BUG-001 — observação: a ideia é justamente não deixar ver o ponto, para exigir reflexo na busca pela saída.</w:t>
      </w:r>
    </w:p>
    <w:p>
      <w:pPr>
        <w:spacing w:after="160"/>
      </w:pPr>
      <w:r>
        <w:rPr>
          <w:i w:val="0"/>
          <w:sz w:val="21"/>
        </w:rPr>
        <w:t>Nenhum bug de severidade Crítica ou Alta foi identificado nos playtests.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25. Créditos e Recursos Externos</w:t>
      </w:r>
    </w:p>
    <w:p>
      <w:pPr>
        <w:spacing w:after="160"/>
      </w:pPr>
      <w:r>
        <w:rPr>
          <w:i w:val="0"/>
          <w:sz w:val="21"/>
        </w:rPr>
        <w:t xml:space="preserve">Os recursos de terceiros usados no jogo, com autoria e licença, estão listados no arquivo </w:t>
      </w:r>
      <w:r>
        <w:rPr>
          <w:b/>
          <w:i w:val="0"/>
          <w:sz w:val="21"/>
        </w:rPr>
        <w:t>CREDITS.md</w:t>
      </w:r>
      <w:r>
        <w:rPr>
          <w:i w:val="0"/>
          <w:sz w:val="21"/>
        </w:rPr>
        <w:t xml:space="preserve"> na raiz do repositório. Resumo por categoria: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rPr>
          <w:tblHeader w:val="true"/>
        </w:trPr>
        <w:tc>
          <w:tcPr>
            <w:tcW w:type="dxa" w:w="2381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Categoria</w:t>
            </w:r>
          </w:p>
        </w:tc>
        <w:tc>
          <w:tcPr>
            <w:tcW w:type="dxa" w:w="6973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Recurso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Props e cenário</w:t>
            </w:r>
          </w:p>
        </w:tc>
        <w:tc>
          <w:tcPr>
            <w:tcW w:type="dxa" w:w="6973"/>
          </w:tcPr>
          <w:p>
            <w:r/>
            <w:r>
              <w:rPr>
                <w:i w:val="0"/>
                <w:sz w:val="19"/>
              </w:rPr>
              <w:t>Pixel Art Platformer — Village Props (Cainos), com Lucid Editor (Annulus Games, MIT)</w:t>
            </w:r>
          </w:p>
        </w:tc>
      </w:tr>
      <w:tr>
        <w:tc>
          <w:tcPr>
            <w:tcW w:type="dxa" w:w="2381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Personagem</w:t>
            </w:r>
          </w:p>
        </w:tc>
        <w:tc>
          <w:tcPr>
            <w:tcW w:type="dxa" w:w="6973"/>
            <w:shd w:val="clear" w:color="auto" w:fill="F5F5F0"/>
          </w:tcPr>
          <w:p>
            <w:r/>
            <w:r>
              <w:rPr>
                <w:i w:val="0"/>
                <w:sz w:val="19"/>
              </w:rPr>
              <w:t>Pacote de sprites City_men_2 (licença incluída no projeto)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Fundos de fase</w:t>
            </w:r>
          </w:p>
        </w:tc>
        <w:tc>
          <w:tcPr>
            <w:tcW w:type="dxa" w:w="6973"/>
          </w:tcPr>
          <w:p>
            <w:r/>
            <w:r>
              <w:rPr>
                <w:i w:val="0"/>
                <w:sz w:val="19"/>
              </w:rPr>
              <w:t>Mountain Dusk, Glacial Mountains, 3_game_background e Summer1</w:t>
            </w:r>
          </w:p>
        </w:tc>
      </w:tr>
      <w:tr>
        <w:tc>
          <w:tcPr>
            <w:tcW w:type="dxa" w:w="2381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Música</w:t>
            </w:r>
          </w:p>
        </w:tc>
        <w:tc>
          <w:tcPr>
            <w:tcW w:type="dxa" w:w="6973"/>
            <w:shd w:val="clear" w:color="auto" w:fill="F5F5F0"/>
          </w:tcPr>
          <w:p>
            <w:r/>
            <w:r>
              <w:rPr>
                <w:i w:val="0"/>
                <w:sz w:val="19"/>
              </w:rPr>
              <w:t>"Moment of Peace" — mickeyscat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Efeitos sonoros</w:t>
            </w:r>
          </w:p>
        </w:tc>
        <w:tc>
          <w:tcPr>
            <w:tcW w:type="dxa" w:w="6973"/>
          </w:tcPr>
          <w:p>
            <w:r/>
            <w:r>
              <w:rPr>
                <w:i w:val="0"/>
                <w:sz w:val="19"/>
              </w:rPr>
              <w:t>Pulo e passos (10 variações)</w:t>
            </w:r>
          </w:p>
        </w:tc>
      </w:tr>
      <w:tr>
        <w:tc>
          <w:tcPr>
            <w:tcW w:type="dxa" w:w="2381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Fontes e interface</w:t>
            </w:r>
          </w:p>
        </w:tc>
        <w:tc>
          <w:tcPr>
            <w:tcW w:type="dxa" w:w="6973"/>
            <w:shd w:val="clear" w:color="auto" w:fill="F5F5F0"/>
          </w:tcPr>
          <w:p>
            <w:r/>
            <w:r>
              <w:rPr>
                <w:i w:val="0"/>
                <w:sz w:val="19"/>
              </w:rPr>
              <w:t>TextMesh Pro e Liberation Sans (SIL OFL)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Tecnologia</w:t>
            </w:r>
          </w:p>
        </w:tc>
        <w:tc>
          <w:tcPr>
            <w:tcW w:type="dxa" w:w="6973"/>
          </w:tcPr>
          <w:p>
            <w:r/>
            <w:r>
              <w:rPr>
                <w:i w:val="0"/>
                <w:sz w:val="19"/>
              </w:rPr>
              <w:t>Unity 6.3 LTS (6000.3.22f1), Universal RP, Input System, 2D Tilemap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26. Repositório e Versionamento</w:t>
      </w:r>
    </w:p>
    <w:p>
      <w:pPr>
        <w:spacing w:after="160"/>
      </w:pPr>
      <w:r>
        <w:rPr>
          <w:b/>
          <w:i w:val="0"/>
          <w:sz w:val="21"/>
        </w:rPr>
        <w:t>Repositório:</w:t>
      </w:r>
      <w:r>
        <w:rPr>
          <w:i w:val="0"/>
          <w:sz w:val="21"/>
        </w:rPr>
        <w:t xml:space="preserve"> https://github.com/julionuness/project-umbrella</w:t>
      </w:r>
    </w:p>
    <w:p>
      <w:pPr>
        <w:spacing w:after="160"/>
      </w:pPr>
      <w:r>
        <w:rPr>
          <w:b/>
          <w:i w:val="0"/>
          <w:sz w:val="21"/>
        </w:rPr>
        <w:t>Tag final:</w:t>
      </w:r>
      <w:r>
        <w:rPr>
          <w:i w:val="0"/>
          <w:sz w:val="21"/>
        </w:rPr>
        <w:t xml:space="preserve"> v1.0 (as entregas anteriores estão marcadas de v0.1 a v0.5).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6066"/>
      </w:tblGrid>
      <w:tr>
        <w:trPr>
          <w:tblHeader w:val="true"/>
        </w:trPr>
        <w:tc>
          <w:tcPr>
            <w:tcW w:type="dxa" w:w="3288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Item do repositório</w:t>
            </w:r>
          </w:p>
        </w:tc>
        <w:tc>
          <w:tcPr>
            <w:tcW w:type="dxa" w:w="6066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Local</w:t>
            </w:r>
          </w:p>
        </w:tc>
      </w:tr>
      <w:tr>
        <w:tc>
          <w:tcPr>
            <w:tcW w:type="dxa" w:w="3288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Projeto Unity e código-fonte</w:t>
            </w:r>
          </w:p>
        </w:tc>
        <w:tc>
          <w:tcPr>
            <w:tcW w:type="dxa" w:w="6066"/>
          </w:tcPr>
          <w:p>
            <w:r/>
            <w:r>
              <w:rPr>
                <w:i w:val="0"/>
                <w:sz w:val="19"/>
              </w:rPr>
              <w:t>Assets/, Packages/, ProjectSettings/ (scripts em Assets/Scripts)</w:t>
            </w:r>
          </w:p>
        </w:tc>
      </w:tr>
      <w:tr>
        <w:tc>
          <w:tcPr>
            <w:tcW w:type="dxa" w:w="3288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GDD final</w:t>
            </w:r>
          </w:p>
        </w:tc>
        <w:tc>
          <w:tcPr>
            <w:tcW w:type="dxa" w:w="6066"/>
            <w:shd w:val="clear" w:color="auto" w:fill="F5F5F0"/>
          </w:tcPr>
          <w:p>
            <w:r/>
            <w:r>
              <w:rPr>
                <w:i w:val="0"/>
                <w:sz w:val="19"/>
              </w:rPr>
              <w:t>GDD.pdf (raiz) e Docs/GDD/GDD_Rodinei_v1.0.docx</w:t>
            </w:r>
          </w:p>
        </w:tc>
      </w:tr>
      <w:tr>
        <w:tc>
          <w:tcPr>
            <w:tcW w:type="dxa" w:w="3288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Level design</w:t>
            </w:r>
          </w:p>
        </w:tc>
        <w:tc>
          <w:tcPr>
            <w:tcW w:type="dxa" w:w="6066"/>
          </w:tcPr>
          <w:p>
            <w:r/>
            <w:r>
              <w:rPr>
                <w:i w:val="0"/>
                <w:sz w:val="19"/>
              </w:rPr>
              <w:t>Docs/LevelDesign (documento e croquis das fases)</w:t>
            </w:r>
          </w:p>
        </w:tc>
      </w:tr>
      <w:tr>
        <w:tc>
          <w:tcPr>
            <w:tcW w:type="dxa" w:w="3288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Registros de testes</w:t>
            </w:r>
          </w:p>
        </w:tc>
        <w:tc>
          <w:tcPr>
            <w:tcW w:type="dxa" w:w="6066"/>
            <w:shd w:val="clear" w:color="auto" w:fill="F5F5F0"/>
          </w:tcPr>
          <w:p>
            <w:r/>
            <w:r>
              <w:rPr>
                <w:i w:val="0"/>
                <w:sz w:val="19"/>
              </w:rPr>
              <w:t>Docs/Testes (fichas de playtest e lista de bugs)</w:t>
            </w:r>
          </w:p>
        </w:tc>
      </w:tr>
      <w:tr>
        <w:tc>
          <w:tcPr>
            <w:tcW w:type="dxa" w:w="3288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Artes e documentos de arte</w:t>
            </w:r>
          </w:p>
        </w:tc>
        <w:tc>
          <w:tcPr>
            <w:tcW w:type="dxa" w:w="6066"/>
          </w:tcPr>
          <w:p>
            <w:r/>
            <w:r>
              <w:rPr>
                <w:i w:val="0"/>
                <w:sz w:val="19"/>
              </w:rPr>
              <w:t>Docs/Arte</w:t>
            </w:r>
          </w:p>
        </w:tc>
      </w:tr>
      <w:tr>
        <w:tc>
          <w:tcPr>
            <w:tcW w:type="dxa" w:w="3288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Créditos dos recursos externos</w:t>
            </w:r>
          </w:p>
        </w:tc>
        <w:tc>
          <w:tcPr>
            <w:tcW w:type="dxa" w:w="6066"/>
            <w:shd w:val="clear" w:color="auto" w:fill="F5F5F0"/>
          </w:tcPr>
          <w:p>
            <w:r/>
            <w:r>
              <w:rPr>
                <w:i w:val="0"/>
                <w:sz w:val="19"/>
              </w:rPr>
              <w:t>CREDITS.md</w:t>
            </w:r>
          </w:p>
        </w:tc>
      </w:tr>
      <w:tr>
        <w:tc>
          <w:tcPr>
            <w:tcW w:type="dxa" w:w="3288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Build executável</w:t>
            </w:r>
          </w:p>
        </w:tc>
        <w:tc>
          <w:tcPr>
            <w:tcW w:type="dxa" w:w="6066"/>
          </w:tcPr>
          <w:p>
            <w:r/>
            <w:r>
              <w:rPr>
                <w:i w:val="0"/>
                <w:sz w:val="19"/>
              </w:rPr>
              <w:t>Release v1.0 (arquivo .zip)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